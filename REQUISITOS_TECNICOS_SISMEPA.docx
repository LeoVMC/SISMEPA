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📋 Documentación Técnica SISMEPA - Requisitos del Sistema</w:t>
      </w:r>
      <w:r/>
    </w:p>
    <w:p>
      <w:r/>
      <w:r>
        <w:t>Este documento describe las 11 funcionalidades técnicas implementadas en el proyecto SISMEPA.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📊 Generación de Documentos (Excel)</w:t>
      </w:r>
      <w:r/>
    </w:p>
    <w:p>
      <w:pPr>
        <w:pStyle w:val="Heading3"/>
      </w:pPr>
      <w:r>
        <w:t>Descripción</w:t>
      </w:r>
      <w:r/>
    </w:p>
    <w:p>
      <w:r/>
      <w:r>
        <w:t xml:space="preserve">El sistema genera múltiples reportes Excel profesionales usando la librería </w:t>
      </w:r>
      <w:r>
        <w:rPr>
          <w:b/>
        </w:rPr>
        <w:t>openpyxl</w:t>
      </w:r>
      <w:r>
        <w:t>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</w:t>
      </w:r>
      <w:r>
        <w:t xml:space="preserve">: </w:t>
      </w:r>
      <w:r>
        <w:rPr>
          <w:rFonts w:ascii="Courier" w:hAnsi="Courier"/>
        </w:rPr>
        <w:t>gestion/api/views.py</w:t>
      </w:r>
      <w:r>
        <w:t xml:space="preserve"> y </w:t>
      </w:r>
      <w:r>
        <w:rPr>
          <w:rFonts w:ascii="Courier" w:hAnsi="Courier"/>
        </w:rPr>
        <w:t>gestion/utils.py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Función de estilizado</w:t>
      </w:r>
      <w:r>
        <w:t xml:space="preserve">: </w:t>
      </w:r>
      <w:r>
        <w:rPr>
          <w:rFonts w:ascii="Courier" w:hAnsi="Courier"/>
        </w:rPr>
        <w:t>apply_excel_styling()</w:t>
      </w:r>
      <w:r>
        <w:t xml:space="preserve"> en </w:t>
      </w:r>
      <w:r>
        <w:rPr>
          <w:rFonts w:ascii="Courier" w:hAnsi="Courier"/>
        </w:rPr>
        <w:t>utils.py</w:t>
      </w:r>
      <w:r/>
      <w:r/>
    </w:p>
    <w:p>
      <w:pPr>
        <w:pStyle w:val="Heading3"/>
      </w:pPr>
      <w:r>
        <w:t>Reportes disponibles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Reporte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</w:tr>
      <w:tr>
        <w:tc>
          <w:tcPr>
            <w:tcW w:type="dxa" w:w="2880"/>
          </w:tcPr>
          <w:p>
            <w:r>
              <w:t>Horario Estudiante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/estudiantes/descargar-horario/</w:t>
            </w:r>
          </w:p>
        </w:tc>
        <w:tc>
          <w:tcPr>
            <w:tcW w:type="dxa" w:w="2880"/>
          </w:tcPr>
          <w:p>
            <w:r>
              <w:t>views.py L185-583</w:t>
            </w:r>
          </w:p>
        </w:tc>
      </w:tr>
      <w:tr>
        <w:tc>
          <w:tcPr>
            <w:tcW w:type="dxa" w:w="2880"/>
          </w:tcPr>
          <w:p>
            <w:r>
              <w:t>Progreso Académico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/estudiantes/descargar-progreso-academico/</w:t>
            </w:r>
          </w:p>
        </w:tc>
        <w:tc>
          <w:tcPr>
            <w:tcW w:type="dxa" w:w="2880"/>
          </w:tcPr>
          <w:p>
            <w:r>
              <w:t>views.py L40-101</w:t>
            </w:r>
          </w:p>
        </w:tc>
      </w:tr>
      <w:tr>
        <w:tc>
          <w:tcPr>
            <w:tcW w:type="dxa" w:w="2880"/>
          </w:tcPr>
          <w:p>
            <w:r>
              <w:t>Horario Maestro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/secciones/descargar-master-horario/</w:t>
            </w:r>
          </w:p>
        </w:tc>
        <w:tc>
          <w:tcPr>
            <w:tcW w:type="dxa" w:w="2880"/>
          </w:tcPr>
          <w:p>
            <w:r>
              <w:t>views.py L1208-1735</w:t>
            </w:r>
          </w:p>
        </w:tc>
      </w:tr>
      <w:tr>
        <w:tc>
          <w:tcPr>
            <w:tcW w:type="dxa" w:w="2880"/>
          </w:tcPr>
          <w:p>
            <w:r>
              <w:t>Listado de Sección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/secciones/{id}/descargar-listado/</w:t>
            </w:r>
          </w:p>
        </w:tc>
        <w:tc>
          <w:tcPr>
            <w:tcW w:type="dxa" w:w="2880"/>
          </w:tcPr>
          <w:p>
            <w:r>
              <w:t>views.py L1758-1840</w:t>
            </w:r>
          </w:p>
        </w:tc>
      </w:tr>
      <w:tr>
        <w:tc>
          <w:tcPr>
            <w:tcW w:type="dxa" w:w="2880"/>
          </w:tcPr>
          <w:p>
            <w:r>
              <w:t>Desglose Estadístico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/estadisticas/descargar-desglose-excel/</w:t>
            </w:r>
          </w:p>
        </w:tc>
        <w:tc>
          <w:tcPr>
            <w:tcW w:type="dxa" w:w="2880"/>
          </w:tcPr>
          <w:p>
            <w:r>
              <w:t>views.py L2312-2418</w:t>
            </w:r>
          </w:p>
        </w:tc>
      </w:tr>
      <w:tr>
        <w:tc>
          <w:tcPr>
            <w:tcW w:type="dxa" w:w="2880"/>
          </w:tcPr>
          <w:p>
            <w:r>
              <w:t>Listado Estudiantes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/estudiantes/reporte-excel/</w:t>
            </w:r>
          </w:p>
        </w:tc>
        <w:tc>
          <w:tcPr>
            <w:tcW w:type="dxa" w:w="2880"/>
          </w:tcPr>
          <w:p>
            <w:r>
              <w:t>views.py L688-728</w:t>
            </w:r>
          </w:p>
        </w:tc>
      </w:tr>
      <w:tr>
        <w:tc>
          <w:tcPr>
            <w:tcW w:type="dxa" w:w="2880"/>
          </w:tcPr>
          <w:p>
            <w:r>
              <w:t>Listado Docentes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/docentes/reporte-excel/</w:t>
            </w:r>
          </w:p>
        </w:tc>
        <w:tc>
          <w:tcPr>
            <w:tcW w:type="dxa" w:w="2880"/>
          </w:tcPr>
          <w:p>
            <w:r>
              <w:t>views.py L973-1012</w:t>
            </w:r>
          </w:p>
        </w:tc>
      </w:tr>
    </w:tbl>
    <w:p>
      <w:r/>
    </w:p>
    <w:p>
      <w:pPr>
        <w:pStyle w:val="Heading3"/>
      </w:pPr>
      <w:r>
        <w:t>Algoritmo de generación (ejemplo horario)</w:t>
      </w:r>
      <w:r/>
    </w:p>
    <w:p>
      <w:r/>
      <w:r>
        <w:rPr>
          <w:rFonts w:ascii="Courier" w:hAnsi="Courier"/>
        </w:rPr>
        <w:t>import openpyxl</w:t>
        <w:br/>
        <w:t>from openpyxl.styles import Font, Alignment, Border, PatternFill</w:t>
        <w:br/>
        <w:br/>
        <w:t>def descargar_horario(self, request):</w:t>
        <w:br/>
        <w:t xml:space="preserve">    wb = openpyxl.Workbook()</w:t>
        <w:br/>
        <w:t xml:space="preserve">    ws = wb.active</w:t>
        <w:br/>
        <w:t xml:space="preserve">    ws.title = "Horario"</w:t>
        <w:br/>
        <w:br/>
        <w:t xml:space="preserve">    # 1. Escribir encabezados (días de la semana)</w:t>
        <w:br/>
        <w:t xml:space="preserve">    dias = ['Hora', 'Lunes', 'Martes', 'Miércoles', 'Jueves', 'Viernes']</w:t>
        <w:br/>
        <w:t xml:space="preserve">    for col, dia in enumerate(dias, 1):</w:t>
        <w:br/>
        <w:t xml:space="preserve">        ws.cell(row=1, column=col, value=dia)</w:t>
        <w:br/>
        <w:br/>
        <w:t xml:space="preserve">    # 2. Llenar matriz de bloques horarios</w:t>
        <w:br/>
        <w:t xml:space="preserve">    for bloque_idx, bloque in enumerate(BLOQUES):</w:t>
        <w:br/>
        <w:t xml:space="preserve">        ws.cell(row=bloque_idx+2, column=1, value=bloque['hora'])</w:t>
        <w:br/>
        <w:t xml:space="preserve">        for dia_idx, dia in enumerate(dias[1:], 2):</w:t>
        <w:br/>
        <w:t xml:space="preserve">            # Buscar si hay clase en este bloque/día</w:t>
        <w:br/>
        <w:t xml:space="preserve">            clase = buscar_clase(horarios, dia_idx, bloque)</w:t>
        <w:br/>
        <w:t xml:space="preserve">            if clase:</w:t>
        <w:br/>
        <w:t xml:space="preserve">                ws.cell(row=bloque_idx+2, column=dia_idx, value=clase.nombre)</w:t>
        <w:br/>
        <w:br/>
        <w:t xml:space="preserve">    # 3. Aplicar estilos profesionales</w:t>
        <w:br/>
        <w:t xml:space="preserve">    apply_excel_styling(ws, header_row_num=1)</w:t>
        <w:br/>
        <w:br/>
        <w:t xml:space="preserve">    # 4. Devolver respuesta HTTP</w:t>
        <w:br/>
        <w:t xml:space="preserve">    response = HttpResponse(content_type='application/vnd.openxmlformats-officedocument.spreadsheetml.sheet')</w:t>
        <w:br/>
        <w:t xml:space="preserve">    response['Content-Disposition'] = 'attachment; filename="horario.xlsx"'</w:t>
        <w:br/>
        <w:t xml:space="preserve">    wb.save(response)</w:t>
        <w:br/>
        <w:t xml:space="preserve">    return response</w:t>
        <w:br/>
      </w:r>
      <w:r/>
    </w:p>
    <w:p>
      <w:pPr>
        <w:pStyle w:val="Heading3"/>
      </w:pPr>
      <w:r>
        <w:t>Estilizado profesional (</w:t>
      </w:r>
      <w:r>
        <w:rPr>
          <w:rFonts w:ascii="Courier" w:hAnsi="Courier"/>
        </w:rPr>
        <w:t>utils.py</w:t>
      </w:r>
      <w:r>
        <w:t>)</w:t>
      </w:r>
      <w:r/>
    </w:p>
    <w:p>
      <w:r/>
      <w:r>
        <w:rPr>
          <w:rFonts w:ascii="Courier" w:hAnsi="Courier"/>
        </w:rPr>
        <w:t>def apply_excel_styling(ws, header_row_num, custom_widths=None):</w:t>
        <w:br/>
        <w:t xml:space="preserve">    # Bordes</w:t>
        <w:br/>
        <w:t xml:space="preserve">    thin_border = Border(left=Side(style='thin'), right=Side(style='thin'), ...)</w:t>
        <w:br/>
        <w:br/>
        <w:t xml:space="preserve">    # Relleno gris para encabezados</w:t>
        <w:br/>
        <w:t xml:space="preserve">    header_fill = PatternFill(start_color="D9D9D9", fill_type="solid")</w:t>
        <w:br/>
        <w:br/>
        <w:t xml:space="preserve">    # Aplicar a encabezados</w:t>
        <w:br/>
        <w:t xml:space="preserve">    for cell in ws[header_row_num]:</w:t>
        <w:br/>
        <w:t xml:space="preserve">        cell.fill = header_fill</w:t>
        <w:br/>
        <w:t xml:space="preserve">        cell.font = Font(bold=True)</w:t>
        <w:br/>
        <w:t xml:space="preserve">        cell.alignment = Alignment(horizontal='center')</w:t>
        <w:br/>
        <w:br/>
        <w:t xml:space="preserve">    # Auto-calcular anchos de columna</w:t>
        <w:br/>
        <w:t xml:space="preserve">    for col in range(1, ws.max_column + 1):</w:t>
        <w:br/>
        <w:t xml:space="preserve">        max_length = max(len(str(cell.value)) for cell in ws[get_column_letter(col)])</w:t>
        <w:br/>
        <w:t xml:space="preserve">        ws.column_dimensions[get_column_letter(col)].width = max_length + 2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📁 Manejo de Archivos</w:t>
      </w:r>
      <w:r/>
    </w:p>
    <w:p>
      <w:pPr>
        <w:pStyle w:val="Heading3"/>
      </w:pPr>
      <w:r>
        <w:t>Descripción</w:t>
      </w:r>
      <w:r/>
    </w:p>
    <w:p>
      <w:r/>
      <w:r>
        <w:t>El sistema permite subir, descargar y validar archivos (PDFs, Word, Excel).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Modelos</w:t>
      </w:r>
      <w:r>
        <w:t xml:space="preserve">: </w:t>
      </w:r>
      <w:r>
        <w:rPr>
          <w:rFonts w:ascii="Courier" w:hAnsi="Courier"/>
        </w:rPr>
        <w:t>gestion/models.py</w:t>
      </w:r>
      <w:r>
        <w:t xml:space="preserve"> (Pensum, Planificacion, DocumentoCalificaciones)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Serializers</w:t>
      </w:r>
      <w:r>
        <w:t xml:space="preserve">: </w:t>
      </w:r>
      <w:r>
        <w:rPr>
          <w:rFonts w:ascii="Courier" w:hAnsi="Courier"/>
        </w:rPr>
        <w:t>gestion/api/serializers.py</w:t>
      </w:r>
      <w:r>
        <w:t xml:space="preserve"> (validaciones)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Views</w:t>
      </w:r>
      <w:r>
        <w:t xml:space="preserve">: </w:t>
      </w:r>
      <w:r>
        <w:rPr>
          <w:rFonts w:ascii="Courier" w:hAnsi="Courier"/>
        </w:rPr>
        <w:t>gestion/api/views.py</w:t>
      </w:r>
      <w:r>
        <w:t xml:space="preserve"> (upload/download)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Almacenamiento</w:t>
      </w:r>
      <w:r>
        <w:t xml:space="preserve">: carpeta </w:t>
      </w:r>
      <w:r>
        <w:rPr>
          <w:rFonts w:ascii="Courier" w:hAnsi="Courier"/>
        </w:rPr>
        <w:t>media/</w:t>
      </w:r>
      <w:r/>
      <w:r/>
    </w:p>
    <w:p>
      <w:pPr>
        <w:pStyle w:val="Heading3"/>
      </w:pPr>
      <w:r>
        <w:t>Tipos de archivos manejados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Extensiones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Carpeta</w:t>
            </w:r>
          </w:p>
        </w:tc>
      </w:tr>
      <w:tr>
        <w:tc>
          <w:tcPr>
            <w:tcW w:type="dxa" w:w="2160"/>
          </w:tcPr>
          <w:p>
            <w:r>
              <w:t>Pensum</w:t>
            </w:r>
          </w:p>
        </w:tc>
        <w:tc>
          <w:tcPr>
            <w:tcW w:type="dxa" w:w="2160"/>
          </w:tcPr>
          <w:p>
            <w:r>
              <w:t>Documento pensum</w:t>
            </w:r>
          </w:p>
        </w:tc>
        <w:tc>
          <w:tcPr>
            <w:tcW w:type="dxa" w:w="2160"/>
          </w:tcPr>
          <w:p>
            <w:r>
              <w:t>.pdf, .docx</w:t>
            </w:r>
          </w:p>
        </w:tc>
        <w:tc>
          <w:tcPr>
            <w:tcW w:type="dxa" w:w="2160"/>
          </w:tcPr>
          <w:p>
            <w:r>
              <w:t>media/pensums/</w:t>
            </w:r>
          </w:p>
        </w:tc>
      </w:tr>
      <w:tr>
        <w:tc>
          <w:tcPr>
            <w:tcW w:type="dxa" w:w="2160"/>
          </w:tcPr>
          <w:p>
            <w:r>
              <w:t>Planificacion</w:t>
            </w:r>
          </w:p>
        </w:tc>
        <w:tc>
          <w:tcPr>
            <w:tcW w:type="dxa" w:w="2160"/>
          </w:tcPr>
          <w:p>
            <w:r>
              <w:t>Plan docente</w:t>
            </w:r>
          </w:p>
        </w:tc>
        <w:tc>
          <w:tcPr>
            <w:tcW w:type="dxa" w:w="2160"/>
          </w:tcPr>
          <w:p>
            <w:r>
              <w:t>.pdf, .docx, .xlsx</w:t>
            </w:r>
          </w:p>
        </w:tc>
        <w:tc>
          <w:tcPr>
            <w:tcW w:type="dxa" w:w="2160"/>
          </w:tcPr>
          <w:p>
            <w:r>
              <w:t>media/planificaciones/</w:t>
            </w:r>
          </w:p>
        </w:tc>
      </w:tr>
      <w:tr>
        <w:tc>
          <w:tcPr>
            <w:tcW w:type="dxa" w:w="2160"/>
          </w:tcPr>
          <w:p>
            <w:r>
              <w:t>DocumentoCalificaciones</w:t>
            </w:r>
          </w:p>
        </w:tc>
        <w:tc>
          <w:tcPr>
            <w:tcW w:type="dxa" w:w="2160"/>
          </w:tcPr>
          <w:p>
            <w:r>
              <w:t>Notas estudiante</w:t>
            </w:r>
          </w:p>
        </w:tc>
        <w:tc>
          <w:tcPr>
            <w:tcW w:type="dxa" w:w="2160"/>
          </w:tcPr>
          <w:p>
            <w:r>
              <w:t>.pdf</w:t>
            </w:r>
          </w:p>
        </w:tc>
        <w:tc>
          <w:tcPr>
            <w:tcW w:type="dxa" w:w="2160"/>
          </w:tcPr>
          <w:p>
            <w:r>
              <w:t>media/calificaciones/</w:t>
            </w:r>
          </w:p>
        </w:tc>
      </w:tr>
    </w:tbl>
    <w:p>
      <w:r/>
    </w:p>
    <w:p>
      <w:pPr>
        <w:pStyle w:val="Heading3"/>
      </w:pPr>
      <w:r>
        <w:t>Validación de archivos (serializers.py)</w:t>
      </w:r>
      <w:r/>
    </w:p>
    <w:p>
      <w:r/>
      <w:r>
        <w:rPr>
          <w:rFonts w:ascii="Courier" w:hAnsi="Courier"/>
        </w:rPr>
        <w:t>def validate_archivo(self, value):</w:t>
        <w:br/>
        <w:t xml:space="preserve">    # 1. Validar tamaño máximo (10MB)</w:t>
        <w:br/>
        <w:t xml:space="preserve">    max_size = 10 * 1024 * 1024</w:t>
        <w:br/>
        <w:t xml:space="preserve">    if value.size &gt; max_size:</w:t>
        <w:br/>
        <w:t xml:space="preserve">        raise serializers.ValidationError("Archivo demasiado grande (máx 10MB)")</w:t>
        <w:br/>
        <w:br/>
        <w:t xml:space="preserve">    # 2. Validar tipo MIME con python-magic</w:t>
        <w:br/>
        <w:t xml:space="preserve">    allowed_mimes = ['application/pdf', 'application/vnd.openxmlformats-officedocument.wordprocessingml.document']</w:t>
        <w:br/>
        <w:t xml:space="preserve">    try:</w:t>
        <w:br/>
        <w:t xml:space="preserve">        import magic</w:t>
        <w:br/>
        <w:t xml:space="preserve">        buf = value.read(2048)</w:t>
        <w:br/>
        <w:t xml:space="preserve">        value.seek(0)</w:t>
        <w:br/>
        <w:t xml:space="preserve">        mime = magic.from_buffer(buf, mime=True)</w:t>
        <w:br/>
        <w:t xml:space="preserve">        if mime not in allowed_mimes:</w:t>
        <w:br/>
        <w:t xml:space="preserve">            raise serializers.ValidationError("Tipo de archivo no permitido")</w:t>
        <w:br/>
        <w:t xml:space="preserve">    except:</w:t>
        <w:br/>
        <w:t xml:space="preserve">        # Fallback: verificar extensión</w:t>
        <w:br/>
        <w:t xml:space="preserve">        ext = os.path.splitext(value.name)[1].lower()</w:t>
        <w:br/>
        <w:t xml:space="preserve">        if ext not in ['.pdf', '.docx']:</w:t>
        <w:br/>
        <w:t xml:space="preserve">            raise serializers.ValidationError("Extensión no permitida")</w:t>
        <w:br/>
        <w:br/>
        <w:t xml:space="preserve">    return value</w:t>
        <w:br/>
      </w:r>
      <w:r/>
    </w:p>
    <w:p>
      <w:pPr>
        <w:pStyle w:val="Heading3"/>
      </w:pPr>
      <w:r>
        <w:t>Subida de archivos (views.py)</w:t>
      </w:r>
      <w:r/>
    </w:p>
    <w:p>
      <w:r/>
      <w:r>
        <w:rPr>
          <w:rFonts w:ascii="Courier" w:hAnsi="Courier"/>
        </w:rPr>
        <w:t>class PlanificacionViewSet(viewsets.ModelViewSet):</w:t>
        <w:br/>
        <w:t xml:space="preserve">    parser_classes = [MultiPartParser, FormParser]  # Habilita multipart</w:t>
        <w:br/>
        <w:br/>
        <w:t xml:space="preserve">    def perform_create(self, serializer):</w:t>
        <w:br/>
        <w:t xml:space="preserve">        # Guardar archivo con usuario que lo subió</w:t>
        <w:br/>
        <w:t xml:space="preserve">        serializer.save(uploaded_by=self.request.user)</w:t>
        <w:br/>
      </w:r>
      <w:r/>
    </w:p>
    <w:p>
      <w:pPr>
        <w:pStyle w:val="Heading3"/>
      </w:pPr>
      <w:r>
        <w:t>Frontend: Subida de planificación (PensumPage.jsx)</w:t>
      </w:r>
      <w:r/>
    </w:p>
    <w:p>
      <w:r/>
      <w:r>
        <w:rPr>
          <w:rFonts w:ascii="Courier" w:hAnsi="Courier"/>
        </w:rPr>
        <w:t>const handleFileChange = async (e) =&gt; {</w:t>
        <w:br/>
        <w:t xml:space="preserve">    const file = e.target.files[0];</w:t>
        <w:br/>
        <w:t xml:space="preserve">    const formData = new FormData();</w:t>
        <w:br/>
        <w:t xml:space="preserve">    formData.append('archivo', file);</w:t>
        <w:br/>
        <w:t xml:space="preserve">    formData.append('asignatura', selectedSubject.id);</w:t>
        <w:br/>
        <w:br/>
        <w:t xml:space="preserve">    const response = await fetch(`${API_URL}/planificaciones/`, {</w:t>
        <w:br/>
        <w:t xml:space="preserve">        method: 'POST',</w:t>
        <w:br/>
        <w:t xml:space="preserve">        headers: { 'Authorization': `Token ${token}` },</w:t>
        <w:br/>
        <w:t xml:space="preserve">        body: formData  // No Content-Type para FormData</w:t>
        <w:br/>
        <w:t xml:space="preserve">    });</w:t>
        <w:br/>
        <w:t>};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🔄 CRUD (Create, Read, Update, Delete)</w:t>
      </w:r>
      <w:r/>
    </w:p>
    <w:p>
      <w:pPr>
        <w:pStyle w:val="Heading3"/>
      </w:pPr>
      <w:r>
        <w:t>Descripción</w:t>
      </w:r>
      <w:r/>
    </w:p>
    <w:p>
      <w:r/>
      <w:r>
        <w:t>Operaciones completas de gestión de datos para todas las entidades.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</w:t>
      </w:r>
      <w:r>
        <w:t xml:space="preserve">: </w:t>
      </w:r>
      <w:r>
        <w:rPr>
          <w:rFonts w:ascii="Courier" w:hAnsi="Courier"/>
        </w:rPr>
        <w:t>gestion/api/views.py</w:t>
      </w:r>
      <w:r>
        <w:t xml:space="preserve"> (ViewSets)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</w:t>
      </w:r>
      <w:r>
        <w:t xml:space="preserve">: Páginas </w:t>
      </w:r>
      <w:r>
        <w:rPr>
          <w:rFonts w:ascii="Courier" w:hAnsi="Courier"/>
        </w:rPr>
        <w:t>ListadoPage.jsx</w:t>
      </w:r>
      <w:r>
        <w:t xml:space="preserve">, </w:t>
      </w:r>
      <w:r>
        <w:rPr>
          <w:rFonts w:ascii="Courier" w:hAnsi="Courier"/>
        </w:rPr>
        <w:t>RegisterUserPage.jsx</w:t>
      </w:r>
      <w:r>
        <w:t xml:space="preserve">, </w:t>
      </w:r>
      <w:r>
        <w:rPr>
          <w:rFonts w:ascii="Courier" w:hAnsi="Courier"/>
        </w:rPr>
        <w:t>PensumPage.jsx</w:t>
      </w:r>
      <w:r/>
      <w:r/>
    </w:p>
    <w:p>
      <w:pPr>
        <w:pStyle w:val="Heading3"/>
      </w:pPr>
      <w:r>
        <w:t>Entidades con CRUD completo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Delete</w:t>
            </w:r>
          </w:p>
        </w:tc>
      </w:tr>
      <w:tr>
        <w:tc>
          <w:tcPr>
            <w:tcW w:type="dxa" w:w="1728"/>
          </w:tcPr>
          <w:p>
            <w:r>
              <w:t>Estudiantes</w:t>
            </w:r>
          </w:p>
        </w:tc>
        <w:tc>
          <w:tcPr>
            <w:tcW w:type="dxa" w:w="1728"/>
          </w:tcPr>
          <w:p>
            <w:r>
              <w:t>RegisterUserPage</w:t>
            </w:r>
          </w:p>
        </w:tc>
        <w:tc>
          <w:tcPr>
            <w:tcW w:type="dxa" w:w="1728"/>
          </w:tcPr>
          <w:p>
            <w:r>
              <w:t>ListadoPage</w:t>
            </w:r>
          </w:p>
        </w:tc>
        <w:tc>
          <w:tcPr>
            <w:tcW w:type="dxa" w:w="1728"/>
          </w:tcPr>
          <w:p>
            <w:r>
              <w:t>ProfilePage, ListadoPage</w:t>
            </w:r>
          </w:p>
        </w:tc>
        <w:tc>
          <w:tcPr>
            <w:tcW w:type="dxa" w:w="1728"/>
          </w:tcPr>
          <w:p>
            <w:r>
              <w:t>ListadoPage</w:t>
            </w:r>
          </w:p>
        </w:tc>
      </w:tr>
      <w:tr>
        <w:tc>
          <w:tcPr>
            <w:tcW w:type="dxa" w:w="1728"/>
          </w:tcPr>
          <w:p>
            <w:r>
              <w:t>Docentes</w:t>
            </w:r>
          </w:p>
        </w:tc>
        <w:tc>
          <w:tcPr>
            <w:tcW w:type="dxa" w:w="1728"/>
          </w:tcPr>
          <w:p>
            <w:r>
              <w:t>RegisterUserPage</w:t>
            </w:r>
          </w:p>
        </w:tc>
        <w:tc>
          <w:tcPr>
            <w:tcW w:type="dxa" w:w="1728"/>
          </w:tcPr>
          <w:p>
            <w:r>
              <w:t>ListadoPage</w:t>
            </w:r>
          </w:p>
        </w:tc>
        <w:tc>
          <w:tcPr>
            <w:tcW w:type="dxa" w:w="1728"/>
          </w:tcPr>
          <w:p>
            <w:r>
              <w:t>ListadoPage</w:t>
            </w:r>
          </w:p>
        </w:tc>
        <w:tc>
          <w:tcPr>
            <w:tcW w:type="dxa" w:w="1728"/>
          </w:tcPr>
          <w:p>
            <w:r>
              <w:t>ListadoPage</w:t>
            </w:r>
          </w:p>
        </w:tc>
      </w:tr>
      <w:tr>
        <w:tc>
          <w:tcPr>
            <w:tcW w:type="dxa" w:w="1728"/>
          </w:tcPr>
          <w:p>
            <w:r>
              <w:t>Administradores</w:t>
            </w:r>
          </w:p>
        </w:tc>
        <w:tc>
          <w:tcPr>
            <w:tcW w:type="dxa" w:w="1728"/>
          </w:tcPr>
          <w:p>
            <w:r>
              <w:t>RegisterUserPage</w:t>
            </w:r>
          </w:p>
        </w:tc>
        <w:tc>
          <w:tcPr>
            <w:tcW w:type="dxa" w:w="1728"/>
          </w:tcPr>
          <w:p>
            <w:r>
              <w:t>ListadoPage</w:t>
            </w:r>
          </w:p>
        </w:tc>
        <w:tc>
          <w:tcPr>
            <w:tcW w:type="dxa" w:w="1728"/>
          </w:tcPr>
          <w:p>
            <w:r>
              <w:t>ListadoPage</w:t>
            </w:r>
          </w:p>
        </w:tc>
        <w:tc>
          <w:tcPr>
            <w:tcW w:type="dxa" w:w="1728"/>
          </w:tcPr>
          <w:p>
            <w:r>
              <w:t>ListadoPage</w:t>
            </w:r>
          </w:p>
        </w:tc>
      </w:tr>
      <w:tr>
        <w:tc>
          <w:tcPr>
            <w:tcW w:type="dxa" w:w="1728"/>
          </w:tcPr>
          <w:p>
            <w:r>
              <w:t>Períodos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Dashboard (Admin)</w:t>
            </w:r>
          </w:p>
        </w:tc>
      </w:tr>
      <w:tr>
        <w:tc>
          <w:tcPr>
            <w:tcW w:type="dxa" w:w="1728"/>
          </w:tcPr>
          <w:p>
            <w:r>
              <w:t>Secciones</w:t>
            </w:r>
          </w:p>
        </w:tc>
        <w:tc>
          <w:tcPr>
            <w:tcW w:type="dxa" w:w="1728"/>
          </w:tcPr>
          <w:p>
            <w:r>
              <w:t>Admin Django</w:t>
            </w:r>
          </w:p>
        </w:tc>
        <w:tc>
          <w:tcPr>
            <w:tcW w:type="dxa" w:w="1728"/>
          </w:tcPr>
          <w:p>
            <w:r>
              <w:t>PensumPage</w:t>
            </w:r>
          </w:p>
        </w:tc>
        <w:tc>
          <w:tcPr>
            <w:tcW w:type="dxa" w:w="1728"/>
          </w:tcPr>
          <w:p>
            <w:r>
              <w:t>PensumPage</w:t>
            </w:r>
          </w:p>
        </w:tc>
        <w:tc>
          <w:tcPr>
            <w:tcW w:type="dxa" w:w="1728"/>
          </w:tcPr>
          <w:p>
            <w:r>
              <w:t>Admin Django</w:t>
            </w:r>
          </w:p>
        </w:tc>
      </w:tr>
      <w:tr>
        <w:tc>
          <w:tcPr>
            <w:tcW w:type="dxa" w:w="1728"/>
          </w:tcPr>
          <w:p>
            <w:r>
              <w:t>Inscripciones</w:t>
            </w:r>
          </w:p>
        </w:tc>
        <w:tc>
          <w:tcPr>
            <w:tcW w:type="dxa" w:w="1728"/>
          </w:tcPr>
          <w:p>
            <w:r>
              <w:t>PensumPage</w:t>
            </w:r>
          </w:p>
        </w:tc>
        <w:tc>
          <w:tcPr>
            <w:tcW w:type="dxa" w:w="1728"/>
          </w:tcPr>
          <w:p>
            <w:r>
              <w:t>PensumPage</w:t>
            </w:r>
          </w:p>
        </w:tc>
        <w:tc>
          <w:tcPr>
            <w:tcW w:type="dxa" w:w="1728"/>
          </w:tcPr>
          <w:p>
            <w:r>
              <w:t>CalificacionesPage</w:t>
            </w:r>
          </w:p>
        </w:tc>
        <w:tc>
          <w:tcPr>
            <w:tcW w:type="dxa" w:w="1728"/>
          </w:tcPr>
          <w:p>
            <w:r>
              <w:t>PensumPage</w:t>
            </w:r>
          </w:p>
        </w:tc>
      </w:tr>
    </w:tbl>
    <w:p>
      <w:r/>
    </w:p>
    <w:p>
      <w:pPr>
        <w:pStyle w:val="Heading3"/>
      </w:pPr>
      <w:r>
        <w:t>Backend: ViewSet con CRUD (views.py)</w:t>
      </w:r>
      <w:r/>
    </w:p>
    <w:p>
      <w:r/>
      <w:r>
        <w:rPr>
          <w:rFonts w:ascii="Courier" w:hAnsi="Courier"/>
        </w:rPr>
        <w:t>class EstudianteViewSet(viewsets.ModelViewSet):</w:t>
        <w:br/>
        <w:t xml:space="preserve">    queryset = Estudiante.objects.all()</w:t>
        <w:br/>
        <w:t xml:space="preserve">    serializer_class = EstudianteSerializer</w:t>
        <w:br/>
        <w:t xml:space="preserve">    filterset_fields = ['programa', 'cedula']</w:t>
        <w:br/>
        <w:t xml:space="preserve">    search_fields = ['usuario__first_name', 'usuario__last_name', 'cedula']</w:t>
        <w:br/>
        <w:br/>
        <w:t xml:space="preserve">    # CREATE: Heredado de ModelViewSet</w:t>
        <w:br/>
        <w:t xml:space="preserve">    # READ: list() y retrieve() heredados</w:t>
        <w:br/>
        <w:t xml:space="preserve">    # UPDATE: update() y partial_update() heredados</w:t>
        <w:br/>
        <w:t xml:space="preserve">    # DELETE: destroy() heredado</w:t>
        <w:br/>
      </w:r>
      <w:r/>
    </w:p>
    <w:p>
      <w:pPr>
        <w:pStyle w:val="Heading3"/>
      </w:pPr>
      <w:r>
        <w:t>Frontend: CRUD en ListadoPage.jsx</w:t>
      </w:r>
      <w:r/>
    </w:p>
    <w:p>
      <w:r/>
      <w:r>
        <w:rPr>
          <w:rFonts w:ascii="Courier" w:hAnsi="Courier"/>
        </w:rPr>
        <w:t>// CREATE - Redirige a RegisterUserPage</w:t>
        <w:br/>
        <w:t>// READ - Fetch inicial</w:t>
        <w:br/>
        <w:t>const fetchData = async () =&gt; {</w:t>
        <w:br/>
        <w:t xml:space="preserve">    const response = await fetch(`${API_URL}/${endpoint}/`);</w:t>
        <w:br/>
        <w:t xml:space="preserve">    setData(await response.json());</w:t>
        <w:br/>
        <w:t>};</w:t>
        <w:br/>
        <w:br/>
        <w:t>// UPDATE</w:t>
        <w:br/>
        <w:t>const handleSaveEdit = async () =&gt; {</w:t>
        <w:br/>
        <w:t xml:space="preserve">    await fetch(`${API_URL}/${endpoint}/${editingItem.id}/`, {</w:t>
        <w:br/>
        <w:t xml:space="preserve">        method: 'PATCH',</w:t>
        <w:br/>
        <w:t xml:space="preserve">        body: JSON.stringify(editForm)</w:t>
        <w:br/>
        <w:t xml:space="preserve">    });</w:t>
        <w:br/>
        <w:t>};</w:t>
        <w:br/>
        <w:br/>
        <w:t>// DELETE</w:t>
        <w:br/>
        <w:t>const handleDelete = async (id) =&gt; {</w:t>
        <w:br/>
        <w:t xml:space="preserve">    if (confirm('¿Eliminar?')) {</w:t>
        <w:br/>
        <w:t xml:space="preserve">        await fetch(`${API_URL}/${endpoint}/${id}/`, { method: 'DELETE' });</w:t>
        <w:br/>
        <w:t xml:space="preserve">        fetchData();  // Refrescar lista</w:t>
        <w:br/>
        <w:t xml:space="preserve">    }</w:t>
        <w:br/>
        <w:t>};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📱 Responsive (Diseño Adaptativo)</w:t>
      </w:r>
      <w:r/>
    </w:p>
    <w:p>
      <w:pPr>
        <w:pStyle w:val="Heading3"/>
      </w:pPr>
      <w:r>
        <w:t>Descripción</w:t>
      </w:r>
      <w:r/>
    </w:p>
    <w:p>
      <w:r/>
      <w:r>
        <w:t>La interfaz se adapta a diferentes tamaños de pantalla usando TailwindCSS.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Estilos</w:t>
      </w:r>
      <w:r>
        <w:t xml:space="preserve">: </w:t>
      </w:r>
      <w:r>
        <w:rPr>
          <w:rFonts w:ascii="Courier" w:hAnsi="Courier"/>
        </w:rPr>
        <w:t>frontend/src/index.css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Configuración</w:t>
      </w:r>
      <w:r>
        <w:t xml:space="preserve">: </w:t>
      </w:r>
      <w:r>
        <w:rPr>
          <w:rFonts w:ascii="Courier" w:hAnsi="Courier"/>
        </w:rPr>
        <w:t>frontend/tailwind.config.cjs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Componentes</w:t>
      </w:r>
      <w:r>
        <w:t xml:space="preserve">: Todos los archivos </w:t>
      </w:r>
      <w:r>
        <w:rPr>
          <w:rFonts w:ascii="Courier" w:hAnsi="Courier"/>
        </w:rPr>
        <w:t>.jsx</w:t>
      </w:r>
      <w:r/>
      <w:r/>
    </w:p>
    <w:p>
      <w:pPr>
        <w:pStyle w:val="Heading3"/>
      </w:pPr>
      <w:r>
        <w:t>Breakpoints de TailwindCSS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Prefijo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Ancho mínimo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</w:tr>
      <w:tr>
        <w:tc>
          <w:tcPr>
            <w:tcW w:type="dxa" w:w="2880"/>
          </w:tcPr>
          <w:p>
            <w:r>
              <w:t>(base)</w:t>
            </w:r>
          </w:p>
        </w:tc>
        <w:tc>
          <w:tcPr>
            <w:tcW w:type="dxa" w:w="2880"/>
          </w:tcPr>
          <w:p>
            <w:r>
              <w:t>0px</w:t>
            </w:r>
          </w:p>
        </w:tc>
        <w:tc>
          <w:tcPr>
            <w:tcW w:type="dxa" w:w="2880"/>
          </w:tcPr>
          <w:p>
            <w:r>
              <w:t>Móvil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sm:</w:t>
            </w:r>
          </w:p>
        </w:tc>
        <w:tc>
          <w:tcPr>
            <w:tcW w:type="dxa" w:w="2880"/>
          </w:tcPr>
          <w:p>
            <w:r>
              <w:t>640px</w:t>
            </w:r>
          </w:p>
        </w:tc>
        <w:tc>
          <w:tcPr>
            <w:tcW w:type="dxa" w:w="2880"/>
          </w:tcPr>
          <w:p>
            <w:r>
              <w:t>Tablet pequeña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md:</w:t>
            </w:r>
          </w:p>
        </w:tc>
        <w:tc>
          <w:tcPr>
            <w:tcW w:type="dxa" w:w="2880"/>
          </w:tcPr>
          <w:p>
            <w:r>
              <w:t>768px</w:t>
            </w:r>
          </w:p>
        </w:tc>
        <w:tc>
          <w:tcPr>
            <w:tcW w:type="dxa" w:w="2880"/>
          </w:tcPr>
          <w:p>
            <w:r>
              <w:t>Tablet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lg:</w:t>
            </w:r>
          </w:p>
        </w:tc>
        <w:tc>
          <w:tcPr>
            <w:tcW w:type="dxa" w:w="2880"/>
          </w:tcPr>
          <w:p>
            <w:r>
              <w:t>1024px</w:t>
            </w:r>
          </w:p>
        </w:tc>
        <w:tc>
          <w:tcPr>
            <w:tcW w:type="dxa" w:w="2880"/>
          </w:tcPr>
          <w:p>
            <w:r>
              <w:t>Laptop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xl:</w:t>
            </w:r>
          </w:p>
        </w:tc>
        <w:tc>
          <w:tcPr>
            <w:tcW w:type="dxa" w:w="2880"/>
          </w:tcPr>
          <w:p>
            <w:r>
              <w:t>1280px</w:t>
            </w:r>
          </w:p>
        </w:tc>
        <w:tc>
          <w:tcPr>
            <w:tcW w:type="dxa" w:w="2880"/>
          </w:tcPr>
          <w:p>
            <w:r>
              <w:t>Desktop</w:t>
            </w:r>
          </w:p>
        </w:tc>
      </w:tr>
    </w:tbl>
    <w:p>
      <w:r/>
    </w:p>
    <w:p>
      <w:pPr>
        <w:pStyle w:val="Heading3"/>
      </w:pPr>
      <w:r>
        <w:t>Ejemplos de código responsive</w:t>
      </w:r>
      <w:r/>
    </w:p>
    <w:p>
      <w:r/>
      <w:r>
        <w:rPr>
          <w:b/>
        </w:rPr>
        <w:t>Sidebar.jsx - Menú colapsable en móvil:</w:t>
      </w:r>
      <w:r/>
    </w:p>
    <w:p>
      <w:r/>
      <w:r>
        <w:rPr>
          <w:rFonts w:ascii="Courier" w:hAnsi="Courier"/>
        </w:rPr>
        <w:t>&lt;div className={`</w:t>
        <w:br/>
        <w:t xml:space="preserve">    fixed inset-y-0 left-0 z-50 w-64 bg-gray-900</w:t>
        <w:br/>
        <w:t xml:space="preserve">    transition-transform duration-300 ease-in-out</w:t>
        <w:br/>
        <w:t xml:space="preserve">    lg:relative lg:translate-x-0</w:t>
        <w:br/>
        <w:t xml:space="preserve">    ${isOpen ? 'translate-x-0' : '-translate-x-full'}</w:t>
        <w:br/>
        <w:t>`}&gt;</w:t>
        <w:br/>
      </w:r>
      <w:r/>
    </w:p>
    <w:p>
      <w:r/>
      <w:r>
        <w:rPr>
          <w:b/>
        </w:rPr>
        <w:t>Dashboard.jsx - Grid adaptativo:</w:t>
      </w:r>
      <w:r/>
    </w:p>
    <w:p>
      <w:r/>
      <w:r>
        <w:rPr>
          <w:rFonts w:ascii="Courier" w:hAnsi="Courier"/>
        </w:rPr>
        <w:t>&lt;div className="grid grid-cols-1 md:grid-cols-2 lg:grid-cols-3 gap-4"&gt;</w:t>
        <w:br/>
        <w:t xml:space="preserve">    {cards.map(card =&gt; &lt;Card key={card.id} {...card} /&gt;)}</w:t>
        <w:br/>
        <w:t>&lt;/div&gt;</w:t>
        <w:br/>
      </w:r>
      <w:r/>
    </w:p>
    <w:p>
      <w:r/>
      <w:r>
        <w:rPr>
          <w:b/>
        </w:rPr>
        <w:t>Tablas con scroll horizontal en móvil:</w:t>
      </w:r>
      <w:r/>
    </w:p>
    <w:p>
      <w:r/>
      <w:r>
        <w:rPr>
          <w:rFonts w:ascii="Courier" w:hAnsi="Courier"/>
        </w:rPr>
        <w:t>&lt;div className="overflow-x-auto"&gt;</w:t>
        <w:br/>
        <w:t xml:space="preserve">    &lt;table className="min-w-full"&gt;...&lt;/table&gt;</w:t>
        <w:br/>
        <w:t>&lt;/div&gt;</w:t>
        <w:br/>
      </w:r>
      <w:r/>
    </w:p>
    <w:p>
      <w:r/>
      <w:r>
        <w:rPr>
          <w:b/>
        </w:rPr>
        <w:t>Botón menú móvil (AdminLayout.jsx):</w:t>
      </w:r>
      <w:r/>
    </w:p>
    <w:p>
      <w:r/>
      <w:r>
        <w:rPr>
          <w:rFonts w:ascii="Courier" w:hAnsi="Courier"/>
        </w:rPr>
        <w:t xml:space="preserve">&lt;button </w:t>
        <w:br/>
        <w:t xml:space="preserve">    onClick={() =&gt; setIsSidebarOpen(true)}</w:t>
        <w:br/>
        <w:t xml:space="preserve">    className="lg:hidden p-2"  // Solo visible en móvil</w:t>
        <w:br/>
        <w:t>&gt;</w:t>
        <w:br/>
        <w:t xml:space="preserve">    &lt;Menu size={24} /&gt;</w:t>
        <w:br/>
        <w:t>&lt;/button&gt;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🔍 Filtros / Búsqueda</w:t>
      </w:r>
      <w:r/>
    </w:p>
    <w:p>
      <w:pPr>
        <w:pStyle w:val="Heading3"/>
      </w:pPr>
      <w:r>
        <w:t>Descripción</w:t>
      </w:r>
      <w:r/>
    </w:p>
    <w:p>
      <w:r/>
      <w:r>
        <w:t>Sistema de filtrado y búsqueda en listas usando django-filter y búsqueda frontend.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</w:t>
      </w:r>
      <w:r>
        <w:t xml:space="preserve">: </w:t>
      </w:r>
      <w:r>
        <w:rPr>
          <w:rFonts w:ascii="Courier" w:hAnsi="Courier"/>
        </w:rPr>
        <w:t>gestion/api/views.py</w:t>
      </w:r>
      <w:r>
        <w:t xml:space="preserve"> (filterset_fields, search_fields)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</w:t>
      </w:r>
      <w:r>
        <w:t>: Componentes de búsqueda en páginas</w:t>
      </w:r>
      <w:r/>
      <w:r/>
    </w:p>
    <w:p>
      <w:pPr>
        <w:pStyle w:val="Heading3"/>
      </w:pPr>
      <w:r>
        <w:t>Backend: Django Filter</w:t>
      </w:r>
      <w:r/>
    </w:p>
    <w:p>
      <w:r/>
      <w:r>
        <w:rPr>
          <w:rFonts w:ascii="Courier" w:hAnsi="Courier"/>
        </w:rPr>
        <w:t># settings.py</w:t>
        <w:br/>
        <w:t>REST_FRAMEWORK = {</w:t>
        <w:br/>
        <w:t xml:space="preserve">    'DEFAULT_FILTER_BACKENDS': (</w:t>
        <w:br/>
        <w:t xml:space="preserve">        'django_filters.rest_framework.DjangoFilterBackend',</w:t>
        <w:br/>
        <w:t xml:space="preserve">        'rest_framework.filters.SearchFilter',</w:t>
        <w:br/>
        <w:t xml:space="preserve">    ),</w:t>
        <w:br/>
        <w:t>}</w:t>
        <w:br/>
        <w:br/>
        <w:t># views.py</w:t>
        <w:br/>
        <w:t>class EstudianteViewSet(viewsets.ModelViewSet):</w:t>
        <w:br/>
        <w:t xml:space="preserve">    filterset_fields = ['programa', 'cedula']  # ?programa=1&amp;cedula=12345</w:t>
        <w:br/>
        <w:t xml:space="preserve">    search_fields = ['usuario__first_name', 'usuario__last_name', 'cedula']  # ?search=juan</w:t>
        <w:br/>
      </w:r>
      <w:r/>
    </w:p>
    <w:p>
      <w:pPr>
        <w:pStyle w:val="Heading3"/>
      </w:pPr>
      <w:r>
        <w:t>Endpoints con filtros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Filtros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Búsqueda</w:t>
            </w:r>
          </w:p>
        </w:tc>
      </w:tr>
      <w:tr>
        <w:tc>
          <w:tcPr>
            <w:tcW w:type="dxa" w:w="2880"/>
          </w:tcPr>
          <w:p>
            <w:r>
              <w:t>/estudiantes/</w:t>
            </w:r>
          </w:p>
        </w:tc>
        <w:tc>
          <w:tcPr>
            <w:tcW w:type="dxa" w:w="2880"/>
          </w:tcPr>
          <w:p>
            <w:r>
              <w:t>programa, cedula</w:t>
            </w:r>
          </w:p>
        </w:tc>
        <w:tc>
          <w:tcPr>
            <w:tcW w:type="dxa" w:w="2880"/>
          </w:tcPr>
          <w:p>
            <w:r>
              <w:t>nombre, apellido, cedula</w:t>
            </w:r>
          </w:p>
        </w:tc>
      </w:tr>
      <w:tr>
        <w:tc>
          <w:tcPr>
            <w:tcW w:type="dxa" w:w="2880"/>
          </w:tcPr>
          <w:p>
            <w:r>
              <w:t>/asignaturas/</w:t>
            </w:r>
          </w:p>
        </w:tc>
        <w:tc>
          <w:tcPr>
            <w:tcW w:type="dxa" w:w="2880"/>
          </w:tcPr>
          <w:p>
            <w:r>
              <w:t>programa, semestre</w:t>
            </w:r>
          </w:p>
        </w:tc>
        <w:tc>
          <w:tcPr>
            <w:tcW w:type="dxa" w:w="2880"/>
          </w:tcPr>
          <w:p>
            <w:r>
              <w:t>nombre, código</w:t>
            </w:r>
          </w:p>
        </w:tc>
      </w:tr>
      <w:tr>
        <w:tc>
          <w:tcPr>
            <w:tcW w:type="dxa" w:w="2880"/>
          </w:tcPr>
          <w:p>
            <w:r>
              <w:t>/secciones/</w:t>
            </w:r>
          </w:p>
        </w:tc>
        <w:tc>
          <w:tcPr>
            <w:tcW w:type="dxa" w:w="2880"/>
          </w:tcPr>
          <w:p>
            <w:r>
              <w:t>asignatura, programa, docente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/planificaciones/</w:t>
            </w:r>
          </w:p>
        </w:tc>
        <w:tc>
          <w:tcPr>
            <w:tcW w:type="dxa" w:w="2880"/>
          </w:tcPr>
          <w:p>
            <w:r>
              <w:t>asignatura, codigo_especifico</w:t>
            </w:r>
          </w:p>
        </w:tc>
        <w:tc>
          <w:tcPr>
            <w:tcW w:type="dxa" w:w="2880"/>
          </w:tcPr>
          <w:p>
            <w:r>
              <w:t>nombre asignatura</w:t>
            </w:r>
          </w:p>
        </w:tc>
      </w:tr>
      <w:tr>
        <w:tc>
          <w:tcPr>
            <w:tcW w:type="dxa" w:w="2880"/>
          </w:tcPr>
          <w:p>
            <w:r>
              <w:t>/secciones/master-horario/</w:t>
            </w:r>
          </w:p>
        </w:tc>
        <w:tc>
          <w:tcPr>
            <w:tcW w:type="dxa" w:w="2880"/>
          </w:tcPr>
          <w:p>
            <w:r>
              <w:t>programa, semestre, seccion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/>
    </w:p>
    <w:p>
      <w:pPr>
        <w:pStyle w:val="Heading3"/>
      </w:pPr>
      <w:r>
        <w:t>Frontend: Búsqueda local (ListadoPage.jsx)</w:t>
      </w:r>
      <w:r/>
    </w:p>
    <w:p>
      <w:r/>
      <w:r>
        <w:rPr>
          <w:rFonts w:ascii="Courier" w:hAnsi="Courier"/>
        </w:rPr>
        <w:t>const [searchTerm, setSearchTerm] = useState('');</w:t>
        <w:br/>
        <w:br/>
        <w:t xml:space="preserve">const filteredData = data.filter(item =&gt; </w:t>
        <w:br/>
        <w:t xml:space="preserve">    item.cedula.includes(searchTerm) ||</w:t>
        <w:br/>
        <w:t xml:space="preserve">    item.nombre_completo.toLowerCase().includes(searchTerm.toLowerCase())</w:t>
        <w:br/>
        <w:t>);</w:t>
        <w:br/>
        <w:br/>
        <w:t>// Renderizado</w:t>
        <w:br/>
        <w:t xml:space="preserve">&lt;input </w:t>
        <w:br/>
        <w:t xml:space="preserve">    type="text"</w:t>
        <w:br/>
        <w:t xml:space="preserve">    placeholder="Buscar por cédula o nombre..."</w:t>
        <w:br/>
        <w:t xml:space="preserve">    value={searchTerm}</w:t>
        <w:br/>
        <w:t xml:space="preserve">    onChange={(e) =&gt; setSearchTerm(e.target.value)}</w:t>
        <w:br/>
        <w:t>/&gt;</w:t>
        <w:br/>
        <w:t>{filteredData.map(item =&gt; &lt;Row key={item.id} {...item} /&gt;)}</w:t>
        <w:br/>
      </w:r>
      <w:r/>
    </w:p>
    <w:p>
      <w:pPr>
        <w:pStyle w:val="Heading3"/>
      </w:pPr>
      <w:r>
        <w:t>Frontend: Filtros de Horario Maestro (HorarioPage.jsx)</w:t>
      </w:r>
      <w:r/>
    </w:p>
    <w:p>
      <w:r/>
      <w:r>
        <w:rPr>
          <w:rFonts w:ascii="Courier" w:hAnsi="Courier"/>
        </w:rPr>
        <w:t>const [filters, setFilters] = useState({ programa: '', semestre: '', seccion: '' });</w:t>
        <w:br/>
        <w:br/>
        <w:t>const fetchMasterHorario = async () =&gt; {</w:t>
        <w:br/>
        <w:t xml:space="preserve">    const params = new URLSearchParams();</w:t>
        <w:br/>
        <w:t xml:space="preserve">    if (filters.programa) params.append('programa', filters.programa);</w:t>
        <w:br/>
        <w:t xml:space="preserve">    if (filters.semestre) params.append('semestre', filters.semestre);</w:t>
        <w:br/>
        <w:br/>
        <w:t xml:space="preserve">    const response = await fetch(`${API_URL}/secciones/master-horario/?${params}`);</w:t>
        <w:br/>
        <w:t>};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✅ Validaciones</w:t>
      </w:r>
      <w:r/>
    </w:p>
    <w:p>
      <w:pPr>
        <w:pStyle w:val="Heading3"/>
      </w:pPr>
      <w:r>
        <w:t>Descripción</w:t>
      </w:r>
      <w:r/>
    </w:p>
    <w:p>
      <w:r/>
      <w:r>
        <w:t>Validaciones en frontend (formularios) y backend (serializers, modelos).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</w:t>
      </w:r>
      <w:r>
        <w:t xml:space="preserve">: </w:t>
      </w:r>
      <w:r>
        <w:rPr>
          <w:rFonts w:ascii="Courier" w:hAnsi="Courier"/>
        </w:rPr>
        <w:t>gestion/api/serializers.py</w:t>
      </w:r>
      <w:r>
        <w:t xml:space="preserve">, </w:t>
      </w:r>
      <w:r>
        <w:rPr>
          <w:rFonts w:ascii="Courier" w:hAnsi="Courier"/>
        </w:rPr>
        <w:t>gestion/api/views.py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</w:t>
      </w:r>
      <w:r>
        <w:t>: Funciones de validación en páginas</w:t>
      </w:r>
      <w:r/>
      <w:r/>
    </w:p>
    <w:p>
      <w:pPr>
        <w:pStyle w:val="Heading3"/>
      </w:pPr>
      <w:r>
        <w:t>Validaciones del Backend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t>Tamaño máximo archivo (10MB)</w:t>
            </w:r>
          </w:p>
        </w:tc>
        <w:tc>
          <w:tcPr>
            <w:tcW w:type="dxa" w:w="2880"/>
          </w:tcPr>
          <w:p>
            <w:r>
              <w:t>serializers.py</w:t>
            </w:r>
          </w:p>
        </w:tc>
        <w:tc>
          <w:tcPr>
            <w:tcW w:type="dxa" w:w="2880"/>
          </w:tcPr>
          <w:p>
            <w:r>
              <w:t>Serializer</w:t>
            </w:r>
          </w:p>
        </w:tc>
      </w:tr>
      <w:tr>
        <w:tc>
          <w:tcPr>
            <w:tcW w:type="dxa" w:w="2880"/>
          </w:tcPr>
          <w:p>
            <w:r>
              <w:t>Tipo MIME de archivo</w:t>
            </w:r>
          </w:p>
        </w:tc>
        <w:tc>
          <w:tcPr>
            <w:tcW w:type="dxa" w:w="2880"/>
          </w:tcPr>
          <w:p>
            <w:r>
              <w:t>serializers.py</w:t>
            </w:r>
          </w:p>
        </w:tc>
        <w:tc>
          <w:tcPr>
            <w:tcW w:type="dxa" w:w="2880"/>
          </w:tcPr>
          <w:p>
            <w:r>
              <w:t>Serializer</w:t>
            </w:r>
          </w:p>
        </w:tc>
      </w:tr>
      <w:tr>
        <w:tc>
          <w:tcPr>
            <w:tcW w:type="dxa" w:w="2880"/>
          </w:tcPr>
          <w:p>
            <w:r>
              <w:t>Prelaciones requeridas</w:t>
            </w:r>
          </w:p>
        </w:tc>
        <w:tc>
          <w:tcPr>
            <w:tcW w:type="dxa" w:w="2880"/>
          </w:tcPr>
          <w:p>
            <w:r>
              <w:t>views.py</w:t>
            </w:r>
          </w:p>
        </w:tc>
        <w:tc>
          <w:tcPr>
            <w:tcW w:type="dxa" w:w="2880"/>
          </w:tcPr>
          <w:p>
            <w:r>
              <w:t>Vista</w:t>
            </w:r>
          </w:p>
        </w:tc>
      </w:tr>
      <w:tr>
        <w:tc>
          <w:tcPr>
            <w:tcW w:type="dxa" w:w="2880"/>
          </w:tcPr>
          <w:p>
            <w:r>
              <w:t>Límite 35 UC por período</w:t>
            </w:r>
          </w:p>
        </w:tc>
        <w:tc>
          <w:tcPr>
            <w:tcW w:type="dxa" w:w="2880"/>
          </w:tcPr>
          <w:p>
            <w:r>
              <w:t>views.py</w:t>
            </w:r>
          </w:p>
        </w:tc>
        <w:tc>
          <w:tcPr>
            <w:tcW w:type="dxa" w:w="2880"/>
          </w:tcPr>
          <w:p>
            <w:r>
              <w:t>Vista</w:t>
            </w:r>
          </w:p>
        </w:tc>
      </w:tr>
      <w:tr>
        <w:tc>
          <w:tcPr>
            <w:tcW w:type="dxa" w:w="2880"/>
          </w:tcPr>
          <w:p>
            <w:r>
              <w:t>Conflictos de horario</w:t>
            </w:r>
          </w:p>
        </w:tc>
        <w:tc>
          <w:tcPr>
            <w:tcW w:type="dxa" w:w="2880"/>
          </w:tcPr>
          <w:p>
            <w:r>
              <w:t>views.py</w:t>
            </w:r>
          </w:p>
        </w:tc>
        <w:tc>
          <w:tcPr>
            <w:tcW w:type="dxa" w:w="2880"/>
          </w:tcPr>
          <w:p>
            <w:r>
              <w:t>Vista</w:t>
            </w:r>
          </w:p>
        </w:tc>
      </w:tr>
      <w:tr>
        <w:tc>
          <w:tcPr>
            <w:tcW w:type="dxa" w:w="2880"/>
          </w:tcPr>
          <w:p>
            <w:r>
              <w:t>Cédula única</w:t>
            </w:r>
          </w:p>
        </w:tc>
        <w:tc>
          <w:tcPr>
            <w:tcW w:type="dxa" w:w="2880"/>
          </w:tcPr>
          <w:p>
            <w:r>
              <w:t>models.py</w:t>
            </w:r>
          </w:p>
        </w:tc>
        <w:tc>
          <w:tcPr>
            <w:tcW w:type="dxa" w:w="2880"/>
          </w:tcPr>
          <w:p>
            <w:r>
              <w:t>Modelo (unique=True)</w:t>
            </w:r>
          </w:p>
        </w:tc>
      </w:tr>
      <w:tr>
        <w:tc>
          <w:tcPr>
            <w:tcW w:type="dxa" w:w="2880"/>
          </w:tcPr>
          <w:p>
            <w:r>
              <w:t>Notas 1-20</w:t>
            </w:r>
          </w:p>
        </w:tc>
        <w:tc>
          <w:tcPr>
            <w:tcW w:type="dxa" w:w="2880"/>
          </w:tcPr>
          <w:p>
            <w:r>
              <w:t>views.py</w:t>
            </w:r>
          </w:p>
        </w:tc>
        <w:tc>
          <w:tcPr>
            <w:tcW w:type="dxa" w:w="2880"/>
          </w:tcPr>
          <w:p>
            <w:r>
              <w:t>Vista</w:t>
            </w:r>
          </w:p>
        </w:tc>
      </w:tr>
      <w:tr>
        <w:tc>
          <w:tcPr>
            <w:tcW w:type="dxa" w:w="2880"/>
          </w:tcPr>
          <w:p>
            <w:r>
              <w:t>Nota R solo para reprobados</w:t>
            </w:r>
          </w:p>
        </w:tc>
        <w:tc>
          <w:tcPr>
            <w:tcW w:type="dxa" w:w="2880"/>
          </w:tcPr>
          <w:p>
            <w:r>
              <w:t>views.py</w:t>
            </w:r>
          </w:p>
        </w:tc>
        <w:tc>
          <w:tcPr>
            <w:tcW w:type="dxa" w:w="2880"/>
          </w:tcPr>
          <w:p>
            <w:r>
              <w:t>Vista</w:t>
            </w:r>
          </w:p>
        </w:tc>
      </w:tr>
    </w:tbl>
    <w:p>
      <w:r/>
    </w:p>
    <w:p>
      <w:pPr>
        <w:pStyle w:val="Heading3"/>
      </w:pPr>
      <w:r>
        <w:t>Validación de inscripción (views.py)</w:t>
      </w:r>
      <w:r/>
    </w:p>
    <w:p>
      <w:r/>
      <w:r>
        <w:rPr>
          <w:rFonts w:ascii="Courier" w:hAnsi="Courier"/>
        </w:rPr>
        <w:t>def _inscribir_estudiante_en_seccion(self, estudiante, seccion, allow_conflicts=False):</w:t>
        <w:br/>
        <w:t xml:space="preserve">    # Validación 1: Inscripciones activas</w:t>
        <w:br/>
        <w:t xml:space="preserve">    if not PeriodoAcademico.objects.filter(activo=True, inscripciones_activas=True).exists():</w:t>
        <w:br/>
        <w:t xml:space="preserve">        raise ValidationError("Las inscripciones no están activas")</w:t>
        <w:br/>
        <w:br/>
        <w:t xml:space="preserve">    # Validación 2: Prelaciones</w:t>
        <w:br/>
        <w:t xml:space="preserve">    for prereq in seccion.asignatura.prelaciones.all():</w:t>
        <w:br/>
        <w:t xml:space="preserve">        if not DetalleInscripcion.objects.filter(</w:t>
        <w:br/>
        <w:t xml:space="preserve">            inscripcion__estudiante=estudiante, asignatura=prereq, estatus='APROBADO'</w:t>
        <w:br/>
        <w:t xml:space="preserve">        ).exists():</w:t>
        <w:br/>
        <w:t xml:space="preserve">            raise ValidationError(f"Falta aprobar: {prereq.codigo}")</w:t>
        <w:br/>
        <w:br/>
        <w:t xml:space="preserve">    # Validación 3: Límite UC</w:t>
        <w:br/>
        <w:t xml:space="preserve">    uc_actuales = estudiante.get_uc_periodo_actual()</w:t>
        <w:br/>
        <w:t xml:space="preserve">    if uc_actuales + seccion.asignatura.creditos &gt; 35:</w:t>
        <w:br/>
        <w:t xml:space="preserve">        raise ValidationError(f"Excede límite de 35 UC")</w:t>
        <w:br/>
        <w:br/>
        <w:t xml:space="preserve">    # Validación 4: Conflictos de horario</w:t>
        <w:br/>
        <w:t xml:space="preserve">    if not allow_conflicts:</w:t>
        <w:br/>
        <w:t xml:space="preserve">        for horario_nuevo in seccion.horarios.all():</w:t>
        <w:br/>
        <w:t xml:space="preserve">            for inscrit in estudiante.inscripciones.filter(periodo__activo=True):</w:t>
        <w:br/>
        <w:t xml:space="preserve">                for det in inscrit.detalles.all():</w:t>
        <w:br/>
        <w:t xml:space="preserve">                    for h in det.seccion.horarios.all():</w:t>
        <w:br/>
        <w:t xml:space="preserve">                        if hay_conflicto(horario_nuevo, h):</w:t>
        <w:br/>
        <w:t xml:space="preserve">                            raise ValidationError("Conflicto de horario")</w:t>
        <w:br/>
      </w:r>
      <w:r/>
    </w:p>
    <w:p>
      <w:pPr>
        <w:pStyle w:val="Heading3"/>
      </w:pPr>
      <w:r>
        <w:t>Validación Frontend (LoginPage.jsx)</w:t>
      </w:r>
      <w:r/>
    </w:p>
    <w:p>
      <w:r/>
      <w:r>
        <w:rPr>
          <w:rFonts w:ascii="Courier" w:hAnsi="Courier"/>
        </w:rPr>
        <w:t>const handleNumericInput = (e) =&gt; {</w:t>
        <w:br/>
        <w:t xml:space="preserve">    // Solo permitir números en cédula</w:t>
        <w:br/>
        <w:t xml:space="preserve">    e.target.value = e.target.value.replace(/[^0-9]/g, '');</w:t>
        <w:br/>
        <w:t>};</w:t>
        <w:br/>
        <w:br/>
        <w:t>const doLogin = async (e) =&gt; {</w:t>
        <w:br/>
        <w:t xml:space="preserve">    e.preventDefault();</w:t>
        <w:br/>
        <w:br/>
        <w:t xml:space="preserve">    // Validar campos requeridos</w:t>
        <w:br/>
        <w:t xml:space="preserve">    if (!username || !password) {</w:t>
        <w:br/>
        <w:t xml:space="preserve">        setError('Todos los campos son requeridos');</w:t>
        <w:br/>
        <w:t xml:space="preserve">        return;</w:t>
        <w:br/>
        <w:t xml:space="preserve">    }</w:t>
        <w:br/>
        <w:br/>
        <w:t xml:space="preserve">    // Validar longitud cédula</w:t>
        <w:br/>
        <w:t xml:space="preserve">    if (username.length &lt; 6) {</w:t>
        <w:br/>
        <w:t xml:space="preserve">        setError('La cédula debe tener al menos 6 dígitos');</w:t>
        <w:br/>
        <w:t xml:space="preserve">        return;</w:t>
        <w:br/>
        <w:t xml:space="preserve">    }</w:t>
        <w:br/>
        <w:br/>
        <w:t xml:space="preserve">    // Intentar login...</w:t>
        <w:br/>
        <w:t>};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🔐 Login (con Niveles de Usuario)</w:t>
      </w:r>
      <w:r/>
    </w:p>
    <w:p>
      <w:pPr>
        <w:pStyle w:val="Heading3"/>
      </w:pPr>
      <w:r>
        <w:t>Descripción</w:t>
      </w:r>
      <w:r/>
    </w:p>
    <w:p>
      <w:r/>
      <w:r>
        <w:t>Autenticación basada en Token con 3 roles: Administrador, Docente, Estudiante.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</w:t>
      </w:r>
      <w:r>
        <w:t xml:space="preserve">: </w:t>
      </w:r>
      <w:r>
        <w:rPr>
          <w:rFonts w:ascii="Courier" w:hAnsi="Courier"/>
        </w:rPr>
        <w:t>dj-rest-auth</w:t>
      </w:r>
      <w:r>
        <w:t xml:space="preserve"> (configurado en settings.py y urls.py)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</w:t>
      </w:r>
      <w:r>
        <w:t xml:space="preserve">: </w:t>
      </w:r>
      <w:r>
        <w:rPr>
          <w:rFonts w:ascii="Courier" w:hAnsi="Courier"/>
        </w:rPr>
        <w:t>LoginPage.jsx</w:t>
      </w:r>
      <w:r>
        <w:t xml:space="preserve">, </w:t>
      </w:r>
      <w:r>
        <w:rPr>
          <w:rFonts w:ascii="Courier" w:hAnsi="Courier"/>
        </w:rPr>
        <w:t>Sidebar.jsx</w:t>
      </w:r>
      <w:r>
        <w:t xml:space="preserve">, </w:t>
      </w:r>
      <w:r>
        <w:rPr>
          <w:rFonts w:ascii="Courier" w:hAnsi="Courier"/>
        </w:rPr>
        <w:t>App.jsx</w:t>
      </w:r>
      <w:r/>
      <w:r/>
    </w:p>
    <w:p>
      <w:pPr>
        <w:pStyle w:val="Heading3"/>
      </w:pPr>
      <w:r>
        <w:t>Configuración Backend (settings.py)</w:t>
      </w:r>
      <w:r/>
    </w:p>
    <w:p>
      <w:r/>
      <w:r>
        <w:rPr>
          <w:rFonts w:ascii="Courier" w:hAnsi="Courier"/>
        </w:rPr>
        <w:t>INSTALLED_APPS = [</w:t>
        <w:br/>
        <w:t xml:space="preserve">    'rest_framework.authtoken',  # Tokens</w:t>
        <w:br/>
        <w:t xml:space="preserve">    'allauth',                    # Autenticación</w:t>
        <w:br/>
        <w:t xml:space="preserve">    'dj_rest_auth',               # Endpoints REST</w:t>
        <w:br/>
        <w:t>]</w:t>
        <w:br/>
        <w:br/>
        <w:t>REST_FRAMEWORK = {</w:t>
        <w:br/>
        <w:t xml:space="preserve">    'DEFAULT_AUTHENTICATION_CLASSES': (</w:t>
        <w:br/>
        <w:t xml:space="preserve">        'rest_framework.authentication.TokenAuthentication',</w:t>
        <w:br/>
        <w:t xml:space="preserve">    ),</w:t>
        <w:br/>
        <w:t>}</w:t>
        <w:br/>
      </w:r>
      <w:r/>
    </w:p>
    <w:p>
      <w:pPr>
        <w:pStyle w:val="Heading3"/>
      </w:pPr>
      <w:r>
        <w:t>Endpoint de Login</w:t>
      </w:r>
      <w:r/>
    </w:p>
    <w:p>
      <w:r/>
      <w:r>
        <w:rPr>
          <w:rFonts w:ascii="Courier" w:hAnsi="Courier"/>
        </w:rPr>
        <w:t>POST /api/auth/login/</w:t>
        <w:br/>
        <w:t>Body: { "username": "12345678", "password": "contraseña" }</w:t>
        <w:br/>
        <w:t>Response: { "key": "token123...", "user": { ... } }</w:t>
        <w:br/>
      </w:r>
      <w:r/>
    </w:p>
    <w:p>
      <w:pPr>
        <w:pStyle w:val="Heading3"/>
      </w:pPr>
      <w:r>
        <w:t>Roles y Permisos (permissions.py)</w:t>
      </w:r>
      <w:r/>
    </w:p>
    <w:p>
      <w:r/>
      <w:r>
        <w:rPr>
          <w:rFonts w:ascii="Courier" w:hAnsi="Courier"/>
        </w:rPr>
        <w:t>class IsAdmin(permissions.BasePermission):</w:t>
        <w:br/>
        <w:t xml:space="preserve">    def has_permission(self, request, view):</w:t>
        <w:br/>
        <w:t xml:space="preserve">        return request.user.is_superuser or \</w:t>
        <w:br/>
        <w:t xml:space="preserve">               request.user.groups.filter(name='Administrador').exists()</w:t>
        <w:br/>
        <w:br/>
        <w:t>class IsDocente(permissions.BasePermission):</w:t>
        <w:br/>
        <w:t xml:space="preserve">    def has_permission(self, request, view):</w:t>
        <w:br/>
        <w:t xml:space="preserve">        return request.user.groups.filter(name='Docente').exists() or \</w:t>
        <w:br/>
        <w:t xml:space="preserve">               request.user.is_superuser</w:t>
        <w:br/>
        <w:br/>
        <w:t>class IsEstudiante(permissions.BasePermission):</w:t>
        <w:br/>
        <w:t xml:space="preserve">    def has_permission(self, request, view):</w:t>
        <w:br/>
        <w:t xml:space="preserve">        return request.user.groups.filter(name='Estudiante').exists()</w:t>
        <w:br/>
      </w:r>
      <w:r/>
    </w:p>
    <w:p>
      <w:pPr>
        <w:pStyle w:val="Heading3"/>
      </w:pPr>
      <w:r>
        <w:t>Frontend: Login (LoginPage.jsx)</w:t>
      </w:r>
      <w:r/>
    </w:p>
    <w:p>
      <w:r/>
      <w:r>
        <w:rPr>
          <w:rFonts w:ascii="Courier" w:hAnsi="Courier"/>
        </w:rPr>
        <w:t>const doLogin = async (e) =&gt; {</w:t>
        <w:br/>
        <w:t xml:space="preserve">    e.preventDefault();</w:t>
        <w:br/>
        <w:br/>
        <w:t xml:space="preserve">    const response = await api.post('/auth/login/', { username, password });</w:t>
        <w:br/>
        <w:t xml:space="preserve">    const data = await response.json();</w:t>
        <w:br/>
        <w:br/>
        <w:t xml:space="preserve">    if (response.ok) {</w:t>
        <w:br/>
        <w:t xml:space="preserve">        // Guardar token y datos de usuario</w:t>
        <w:br/>
        <w:t xml:space="preserve">        localStorage.setItem('apiToken', data.key);</w:t>
        <w:br/>
        <w:t xml:space="preserve">        localStorage.setItem('userData', JSON.stringify(data.user));</w:t>
        <w:br/>
        <w:t xml:space="preserve">        navigate('/dashboard');</w:t>
        <w:br/>
        <w:t xml:space="preserve">    } else {</w:t>
        <w:br/>
        <w:t xml:space="preserve">        setError('Credenciales inválidas');</w:t>
        <w:br/>
        <w:t xml:space="preserve">    }</w:t>
        <w:br/>
        <w:t>};</w:t>
        <w:br/>
      </w:r>
      <w:r/>
    </w:p>
    <w:p>
      <w:pPr>
        <w:pStyle w:val="Heading3"/>
      </w:pPr>
      <w:r>
        <w:t>Frontend: Verificación de rol (Sidebar.jsx)</w:t>
      </w:r>
      <w:r/>
    </w:p>
    <w:p>
      <w:r/>
      <w:r>
        <w:rPr>
          <w:rFonts w:ascii="Courier" w:hAnsi="Courier"/>
        </w:rPr>
        <w:t>const userData = JSON.parse(localStorage.getItem('userData') || '{}');</w:t>
        <w:br/>
        <w:br/>
        <w:t xml:space="preserve">const isAdmin = userData.is_staff || </w:t>
        <w:br/>
        <w:t xml:space="preserve">                userData.groups?.some(g =&gt; g.name === 'Administrador');</w:t>
        <w:br/>
        <w:t>const isTeacher = userData.groups?.some(g =&gt; g.name === 'Docente');</w:t>
        <w:br/>
        <w:t>const isStudent = !isAdmin &amp;&amp; !isTeacher;</w:t>
        <w:br/>
        <w:br/>
        <w:t>// Menú condicional</w:t>
        <w:br/>
        <w:t>{isAdmin &amp;&amp; &lt;Link to="/admin/register"&gt;Registrar Usuario&lt;/Link&gt;}</w:t>
        <w:br/>
        <w:t>{(isAdmin || isTeacher) &amp;&amp; &lt;Link to="/calificaciones"&gt;Calificaciones&lt;/Link&gt;}</w:t>
        <w:br/>
      </w:r>
      <w:r/>
    </w:p>
    <w:p>
      <w:pPr>
        <w:pStyle w:val="Heading3"/>
      </w:pPr>
      <w:r>
        <w:t>Rutas protegidas (App.jsx)</w:t>
      </w:r>
      <w:r/>
    </w:p>
    <w:p>
      <w:r/>
      <w:r>
        <w:rPr>
          <w:rFonts w:ascii="Courier" w:hAnsi="Courier"/>
        </w:rPr>
        <w:t>const PrivateRoute = ({ children }) =&gt; {</w:t>
        <w:br/>
        <w:t xml:space="preserve">    const token = localStorage.getItem('apiToken');</w:t>
        <w:br/>
        <w:t xml:space="preserve">    return token ? children : &lt;Navigate to="/login" /&gt;;</w:t>
        <w:br/>
        <w:t>};</w:t>
        <w:br/>
        <w:br/>
        <w:t>&lt;Route path="/dashboard" element={</w:t>
        <w:br/>
        <w:t xml:space="preserve">    &lt;PrivateRoute&gt;</w:t>
        <w:br/>
        <w:t xml:space="preserve">        &lt;AdminLayout&gt;&lt;Dashboard /&gt;&lt;/AdminLayout&gt;</w:t>
        <w:br/>
        <w:t xml:space="preserve">    &lt;/PrivateRoute&gt;</w:t>
        <w:br/>
        <w:t>} /&gt;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📈 Gráficos / Estadísticas</w:t>
      </w:r>
      <w:r/>
    </w:p>
    <w:p>
      <w:pPr>
        <w:pStyle w:val="Heading3"/>
      </w:pPr>
      <w:r>
        <w:t>Descripción</w:t>
      </w:r>
      <w:r/>
    </w:p>
    <w:p>
      <w:r/>
      <w:r>
        <w:t>Dashboard con gráfico radar usando Chart.js para visualizar progreso académico.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</w:t>
      </w:r>
      <w:r>
        <w:t xml:space="preserve">: </w:t>
      </w:r>
      <w:r>
        <w:rPr>
          <w:rFonts w:ascii="Courier" w:hAnsi="Courier"/>
        </w:rPr>
        <w:t>EstadisticasViewSet</w:t>
      </w:r>
      <w:r>
        <w:t xml:space="preserve"> en views.py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</w:t>
      </w:r>
      <w:r>
        <w:t xml:space="preserve">: </w:t>
      </w:r>
      <w:r>
        <w:rPr>
          <w:rFonts w:ascii="Courier" w:hAnsi="Courier"/>
        </w:rPr>
        <w:t>Dashboard.jsx</w:t>
      </w:r>
      <w:r>
        <w:t xml:space="preserve"> usando react-chartjs-2</w:t>
      </w:r>
      <w:r/>
      <w:r/>
    </w:p>
    <w:p>
      <w:pPr>
        <w:pStyle w:val="Heading3"/>
      </w:pPr>
      <w:r>
        <w:t>Backend: Datos para gráfico (views.py)</w:t>
      </w:r>
      <w:r/>
    </w:p>
    <w:p>
      <w:r/>
      <w:r>
        <w:rPr>
          <w:rFonts w:ascii="Courier" w:hAnsi="Courier"/>
        </w:rPr>
        <w:t>class EstadisticasViewSet(viewsets.ViewSet):</w:t>
        <w:br/>
        <w:t xml:space="preserve">    @action(detail=False, methods=['get'])</w:t>
        <w:br/>
        <w:t xml:space="preserve">    def chart_data(self, request):</w:t>
        <w:br/>
        <w:t xml:space="preserve">        # Para estudiantes: progreso por semestre</w:t>
        <w:br/>
        <w:t xml:space="preserve">        if hasattr(request.user, 'estudiante'):</w:t>
        <w:br/>
        <w:t xml:space="preserve">            estudiante = request.user.estudiante</w:t>
        <w:br/>
        <w:t xml:space="preserve">            data = []</w:t>
        <w:br/>
        <w:t xml:space="preserve">            for sem in range(1, 11):</w:t>
        <w:br/>
        <w:t xml:space="preserve">                total = Asignatura.objects.filter(programa=estudiante.programa, semestre=sem).count()</w:t>
        <w:br/>
        <w:t xml:space="preserve">                aprobadas = DetalleInscripcion.objects.filter(</w:t>
        <w:br/>
        <w:t xml:space="preserve">                    inscripcion__estudiante=estudiante,</w:t>
        <w:br/>
        <w:t xml:space="preserve">                    asignatura__semestre=sem,</w:t>
        <w:br/>
        <w:t xml:space="preserve">                    estatus='APROBADO'</w:t>
        <w:br/>
        <w:t xml:space="preserve">                ).count()</w:t>
        <w:br/>
        <w:t xml:space="preserve">                porcentaje = (aprobadas / total * 100) if total &gt; 0 else 0</w:t>
        <w:br/>
        <w:t xml:space="preserve">                data.append({'semestre': f'Sem {sem}', 'porcentaje': porcentaje})</w:t>
        <w:br/>
        <w:t xml:space="preserve">            return Response(data)</w:t>
        <w:br/>
        <w:br/>
        <w:t xml:space="preserve">        # Para admin/docente: estadísticas globales</w:t>
        <w:br/>
        <w:t xml:space="preserve">        return Response({</w:t>
        <w:br/>
        <w:t xml:space="preserve">            'total_estudiantes': Estudiante.objects.count(),</w:t>
        <w:br/>
        <w:t xml:space="preserve">            'total_docentes': Docente.objects.count(),</w:t>
        <w:br/>
        <w:t xml:space="preserve">            ...</w:t>
        <w:br/>
        <w:t xml:space="preserve">        })</w:t>
        <w:br/>
      </w:r>
      <w:r/>
    </w:p>
    <w:p>
      <w:pPr>
        <w:pStyle w:val="Heading3"/>
      </w:pPr>
      <w:r>
        <w:t>Frontend: Gráfico Radar (Dashboard.jsx)</w:t>
      </w:r>
      <w:r/>
    </w:p>
    <w:p>
      <w:r/>
      <w:r>
        <w:rPr>
          <w:rFonts w:ascii="Courier" w:hAnsi="Courier"/>
        </w:rPr>
        <w:t>import { Radar } from 'react-chartjs-2';</w:t>
        <w:br/>
        <w:t>import { Chart as ChartJS, RadialLinearScale, PointElement, LineElement, Filler } from 'chart.js';</w:t>
        <w:br/>
        <w:br/>
        <w:t>ChartJS.register(RadialLinearScale, PointElement, LineElement, Filler);</w:t>
        <w:br/>
        <w:br/>
        <w:t>const Dashboard = () =&gt; {</w:t>
        <w:br/>
        <w:t xml:space="preserve">    const [chartData, setChartData] = useState(null);</w:t>
        <w:br/>
        <w:br/>
        <w:t xml:space="preserve">    useEffect(() =&gt; {</w:t>
        <w:br/>
        <w:t xml:space="preserve">        const fetchChartData = async () =&gt; {</w:t>
        <w:br/>
        <w:t xml:space="preserve">            const response = await fetch(`${API_URL}/estadisticas/chart-data/`);</w:t>
        <w:br/>
        <w:t xml:space="preserve">            const data = await response.json();</w:t>
        <w:br/>
        <w:br/>
        <w:t xml:space="preserve">            setChartData({</w:t>
        <w:br/>
        <w:t xml:space="preserve">                labels: data.map(d =&gt; d.semestre),</w:t>
        <w:br/>
        <w:t xml:space="preserve">                datasets: [{</w:t>
        <w:br/>
        <w:t xml:space="preserve">                    label: 'Progreso %',</w:t>
        <w:br/>
        <w:t xml:space="preserve">                    data: data.map(d =&gt; d.porcentaje),</w:t>
        <w:br/>
        <w:t xml:space="preserve">                    backgroundColor: 'rgba(54, 162, 235, 0.2)',</w:t>
        <w:br/>
        <w:t xml:space="preserve">                    borderColor: 'rgb(54, 162, 235)',</w:t>
        <w:br/>
        <w:t xml:space="preserve">                }]</w:t>
        <w:br/>
        <w:t xml:space="preserve">            });</w:t>
        <w:br/>
        <w:t xml:space="preserve">        };</w:t>
        <w:br/>
        <w:t xml:space="preserve">        fetchChartData();</w:t>
        <w:br/>
        <w:t xml:space="preserve">    }, []);</w:t>
        <w:br/>
        <w:br/>
        <w:t xml:space="preserve">    return (</w:t>
        <w:br/>
        <w:t xml:space="preserve">        &lt;div&gt;</w:t>
        <w:br/>
        <w:t xml:space="preserve">            {chartData &amp;&amp; &lt;Radar data={chartData} options={{</w:t>
        <w:br/>
        <w:t xml:space="preserve">                scales: { r: { min: 0, max: 100 } }</w:t>
        <w:br/>
        <w:t xml:space="preserve">            }} /&gt;}</w:t>
        <w:br/>
        <w:t xml:space="preserve">        &lt;/div&gt;</w:t>
        <w:br/>
        <w:t xml:space="preserve">    );</w:t>
        <w:br/>
        <w:t>};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🌐 Uso de API Externa y FakerAPI</w:t>
      </w:r>
      <w:r/>
    </w:p>
    <w:p>
      <w:pPr>
        <w:pStyle w:val="Heading3"/>
      </w:pPr>
      <w:r>
        <w:t>Descripción</w:t>
      </w:r>
      <w:r/>
    </w:p>
    <w:p>
      <w:r/>
      <w:r>
        <w:t>El sistema consume su propia API REST. No utiliza FakerAPI pero tiene scripts de poblado de datos.</w:t>
      </w:r>
      <w:r/>
    </w:p>
    <w:p>
      <w:pPr>
        <w:pStyle w:val="Heading3"/>
      </w:pPr>
      <w:r>
        <w:t>API REST propia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Base URL</w:t>
      </w:r>
      <w:r>
        <w:t xml:space="preserve">: </w:t>
      </w:r>
      <w:r>
        <w:rPr>
          <w:rFonts w:ascii="Courier" w:hAnsi="Courier"/>
        </w:rPr>
        <w:t>http://localhost:8000/api/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Documentación</w:t>
      </w:r>
      <w:r>
        <w:t>: Automática via DRF Browsable API</w:t>
      </w:r>
      <w:r/>
      <w:r/>
    </w:p>
    <w:p>
      <w:pPr>
        <w:pStyle w:val="Heading3"/>
      </w:pPr>
      <w:r>
        <w:t>Scripts de poblado de datos (equivalente a Faker)</w:t>
      </w:r>
      <w:r/>
    </w:p>
    <w:p>
      <w:r/>
      <w:r>
        <w:rPr>
          <w:b/>
        </w:rPr>
        <w:t>Archivo</w:t>
      </w:r>
      <w:r>
        <w:t xml:space="preserve">: </w:t>
      </w:r>
      <w:r>
        <w:rPr>
          <w:rFonts w:ascii="Courier" w:hAnsi="Courier"/>
        </w:rPr>
        <w:t>scripts/populate_telecom.py</w:t>
      </w:r>
      <w:r/>
    </w:p>
    <w:p>
      <w:r/>
      <w:r>
        <w:rPr>
          <w:rFonts w:ascii="Courier" w:hAnsi="Courier"/>
        </w:rPr>
        <w:t># Crea datos de prueba para el programa de Telecomunicaciones</w:t>
        <w:br/>
        <w:t>MATERIAS_TELECOM = [</w:t>
        <w:br/>
        <w:t xml:space="preserve">    {'codigo': 'MAT-101', 'nombre': 'Matemáticas I', 'semestre': 1, 'creditos': 4},</w:t>
        <w:br/>
        <w:t xml:space="preserve">    {'codigo': 'FIS-101', 'nombre': 'Física I', 'semestre': 1, 'creditos': 4},</w:t>
        <w:br/>
        <w:t xml:space="preserve">    ...</w:t>
        <w:br/>
        <w:t>]</w:t>
        <w:br/>
        <w:br/>
        <w:t>for materia in MATERIAS_TELECOM:</w:t>
        <w:br/>
        <w:t xml:space="preserve">    Asignatura.objects.create(</w:t>
        <w:br/>
        <w:t xml:space="preserve">        programa=programa_telecom,</w:t>
        <w:br/>
        <w:t xml:space="preserve">        **materia</w:t>
        <w:br/>
        <w:t xml:space="preserve">    )</w:t>
        <w:br/>
      </w:r>
      <w:r/>
    </w:p>
    <w:p>
      <w:pPr>
        <w:pStyle w:val="Heading3"/>
      </w:pPr>
      <w:r>
        <w:t>Consumo de API desde Frontend (api.js)</w:t>
      </w:r>
      <w:r/>
    </w:p>
    <w:p>
      <w:r/>
      <w:r>
        <w:rPr>
          <w:rFonts w:ascii="Courier" w:hAnsi="Courier"/>
        </w:rPr>
        <w:t>const BASE_URL = import.meta.env.VITE_API_URL || 'http://localhost:8000/api';</w:t>
        <w:br/>
        <w:br/>
        <w:t>export async function apiCall(endpoint, options = {}) {</w:t>
        <w:br/>
        <w:t xml:space="preserve">    const token = localStorage.getItem('apiToken');</w:t>
        <w:br/>
        <w:t xml:space="preserve">    const headers = {</w:t>
        <w:br/>
        <w:t xml:space="preserve">        'Content-Type': 'application/json',</w:t>
        <w:br/>
        <w:t xml:space="preserve">        'Authorization': token ? `Token ${token}` : '',</w:t>
        <w:br/>
        <w:t xml:space="preserve">    };</w:t>
        <w:br/>
        <w:br/>
        <w:t xml:space="preserve">    return await fetch(`${BASE_URL}${endpoint}`, { ...options, headers });</w:t>
        <w:br/>
        <w:t>}</w:t>
        <w:br/>
        <w:br/>
        <w:t>export default {</w:t>
        <w:br/>
        <w:t xml:space="preserve">    get: (endpoint) =&gt; apiCall(endpoint, { method: 'GET' }),</w:t>
        <w:br/>
        <w:t xml:space="preserve">    post: (endpoint, body) =&gt; apiCall(endpoint, { method: 'POST', body: JSON.stringify(body) }),</w:t>
        <w:br/>
        <w:t xml:space="preserve">    patch: (endpoint, body) =&gt; apiCall(endpoint, { method: 'PATCH', body: JSON.stringify(body) }),</w:t>
        <w:br/>
        <w:t xml:space="preserve">    delete: (endpoint) =&gt; apiCall(endpoint, { method: 'DELETE' }),</w:t>
        <w:br/>
        <w:t>};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📧 Servicio de Correo</w:t>
      </w:r>
      <w:r/>
    </w:p>
    <w:p>
      <w:pPr>
        <w:pStyle w:val="Heading3"/>
      </w:pPr>
      <w:r>
        <w:t>Descripción</w:t>
      </w:r>
      <w:r/>
    </w:p>
    <w:p>
      <w:r/>
      <w:r>
        <w:t>Sistema de notificaciones por email usando Django SMTP (Gmail/SendGrid).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Configuración</w:t>
      </w:r>
      <w:r>
        <w:t xml:space="preserve">: </w:t>
      </w:r>
      <w:r>
        <w:rPr>
          <w:rFonts w:ascii="Courier" w:hAnsi="Courier"/>
        </w:rPr>
        <w:t>sismepa/settings.py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Funciones</w:t>
      </w:r>
      <w:r>
        <w:t xml:space="preserve">: </w:t>
      </w:r>
      <w:r>
        <w:rPr>
          <w:rFonts w:ascii="Courier" w:hAnsi="Courier"/>
        </w:rPr>
        <w:t>gestion/notifications.py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Triggers</w:t>
      </w:r>
      <w:r>
        <w:t xml:space="preserve">: </w:t>
      </w:r>
      <w:r>
        <w:rPr>
          <w:rFonts w:ascii="Courier" w:hAnsi="Courier"/>
        </w:rPr>
        <w:t>gestion/signals.py</w:t>
      </w:r>
      <w:r/>
      <w:r/>
    </w:p>
    <w:p>
      <w:pPr>
        <w:pStyle w:val="Heading3"/>
      </w:pPr>
      <w:r>
        <w:t>Configuración (settings.py)</w:t>
      </w:r>
      <w:r/>
    </w:p>
    <w:p>
      <w:r/>
      <w:r>
        <w:rPr>
          <w:rFonts w:ascii="Courier" w:hAnsi="Courier"/>
        </w:rPr>
        <w:t>EMAIL_BACKEND = 'django.core.mail.backends.smtp.EmailBackend'</w:t>
        <w:br/>
        <w:t>EMAIL_HOST = os.environ.get('EMAIL_HOST', 'smtp.gmail.com')</w:t>
        <w:br/>
        <w:t>EMAIL_PORT = 587</w:t>
        <w:br/>
        <w:t>EMAIL_USE_TLS = True</w:t>
        <w:br/>
        <w:t>EMAIL_HOST_USER = os.environ.get('EMAIL_HOST_USER', '')</w:t>
        <w:br/>
        <w:t>EMAIL_HOST_PASSWORD = os.environ.get('EMAIL_HOST_PASSWORD', '')</w:t>
        <w:br/>
        <w:t>DEFAULT_FROM_EMAIL = os.environ.get('DEFAULT_FROM_EMAIL', 'no-reply@sismepa.com')</w:t>
        <w:br/>
      </w:r>
      <w:r/>
    </w:p>
    <w:p>
      <w:pPr>
        <w:pStyle w:val="Heading3"/>
      </w:pPr>
      <w:r>
        <w:t>Funciones de notificación (notifications.py)</w:t>
      </w:r>
      <w:r/>
    </w:p>
    <w:p>
      <w:r/>
      <w:r>
        <w:rPr>
          <w:rFonts w:ascii="Courier" w:hAnsi="Courier"/>
        </w:rPr>
        <w:t>from django.core.mail import send_mail</w:t>
        <w:br/>
        <w:br/>
        <w:t>def send_notification_email(subject, message, recipient_list):</w:t>
        <w:br/>
        <w:t xml:space="preserve">    send_mail(</w:t>
        <w:br/>
        <w:t xml:space="preserve">        subject=subject,</w:t>
        <w:br/>
        <w:t xml:space="preserve">        message=message,</w:t>
        <w:br/>
        <w:t xml:space="preserve">        from_email=settings.DEFAULT_FROM_EMAIL,</w:t>
        <w:br/>
        <w:t xml:space="preserve">        recipient_list=recipient_list,</w:t>
        <w:br/>
        <w:t xml:space="preserve">        fail_silently=False,</w:t>
        <w:br/>
        <w:t xml:space="preserve">    )</w:t>
        <w:br/>
        <w:br/>
        <w:t>def notify_student_risk(estudiante, asignatura, nota_actual, nota_necesaria):</w:t>
        <w:br/>
        <w:t xml:space="preserve">    """Alerta al estudiante de riesgo de reprobación"""</w:t>
        <w:br/>
        <w:t xml:space="preserve">    subject = f"Alerta de Rendimiento: {asignatura.nombre_asignatura}"</w:t>
        <w:br/>
        <w:br/>
        <w:t xml:space="preserve">    extra_msg = ""</w:t>
        <w:br/>
        <w:t xml:space="preserve">    if nota_necesaria &gt; 20:</w:t>
        <w:br/>
        <w:t xml:space="preserve">        extra_msg = "Lamentablemente, el cálculo indica que es improbable aprobar."</w:t>
        <w:br/>
        <w:t xml:space="preserve">    else:</w:t>
        <w:br/>
        <w:t xml:space="preserve">        extra_msg = f"Necesitas obtener: {nota_necesaria:.2f} pts para aprobar."</w:t>
        <w:br/>
        <w:br/>
        <w:t xml:space="preserve">    message = f"""Hola {estudiante.usuario.get_full_name()},</w:t>
        <w:br/>
        <w:br/>
        <w:t>Tu rendimiento en {asignatura.nombre_asignatura} presenta riesgo.</w:t>
        <w:br/>
        <w:t>Nota actual: {nota_actual:.2f}</w:t>
        <w:br/>
        <w:t>{extra_msg}</w:t>
        <w:br/>
        <w:br/>
        <w:t>Atentamente,</w:t>
        <w:br/>
        <w:t>Sistema de Alerta Temprana - SISMEPA"""</w:t>
        <w:br/>
        <w:br/>
        <w:t xml:space="preserve">    if estudiante.usuario.email:</w:t>
        <w:br/>
        <w:t xml:space="preserve">        send_notification_email(subject, message, [estudiante.usuario.email])</w:t>
        <w:br/>
        <w:br/>
        <w:t>def notify_docente_assignment(docente, seccion):</w:t>
        <w:br/>
        <w:t xml:space="preserve">    """Notifica al docente de nueva asignación"""</w:t>
        <w:br/>
        <w:t xml:space="preserve">    ...</w:t>
        <w:br/>
        <w:br/>
        <w:t>def notify_student_failure(estudiante, asignatura, nota_final):</w:t>
        <w:br/>
        <w:t xml:space="preserve">    """Notifica reprobación"""</w:t>
        <w:br/>
        <w:t xml:space="preserve">    ...</w:t>
        <w:br/>
      </w:r>
      <w:r/>
    </w:p>
    <w:p>
      <w:pPr>
        <w:pStyle w:val="Heading3"/>
      </w:pPr>
      <w:r>
        <w:t>Triggers automáticos (signals.py)</w:t>
      </w:r>
      <w:r/>
    </w:p>
    <w:p>
      <w:r/>
      <w:r>
        <w:rPr>
          <w:rFonts w:ascii="Courier" w:hAnsi="Courier"/>
        </w:rPr>
        <w:t>@receiver(post_save, sender=DetalleInscripcion)</w:t>
        <w:br/>
        <w:t>def risk_notification(sender, instance, **kwargs):</w:t>
        <w:br/>
        <w:t xml:space="preserve">    notas = [n for n in [instance.nota1, instance.nota2, instance.nota3] if n]</w:t>
        <w:br/>
        <w:br/>
        <w:t xml:space="preserve">    if len(notas) == 3:</w:t>
        <w:br/>
        <w:t xml:space="preserve">        necesario = 40 - sum(notas)</w:t>
        <w:br/>
        <w:t xml:space="preserve">        if necesario &gt;= 15:  # Necesita 15+ en 4ta nota (muy difícil)</w:t>
        <w:br/>
        <w:t xml:space="preserve">            notify_student_risk(instance.inscripcion.estudiante, </w:t>
        <w:br/>
        <w:t xml:space="preserve">                               instance.asignatura, </w:t>
        <w:br/>
        <w:t xml:space="preserve">                               sum(notas)/3, necesario)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⚡ Uso de AJAX</w:t>
      </w:r>
      <w:r/>
    </w:p>
    <w:p>
      <w:pPr>
        <w:pStyle w:val="Heading3"/>
      </w:pPr>
      <w:r>
        <w:t>Descripción</w:t>
      </w:r>
      <w:r/>
    </w:p>
    <w:p>
      <w:r/>
      <w:r>
        <w:t>Todas las comunicaciones frontend-backend usan Fetch API (AJAX moderno).</w:t>
      </w:r>
      <w:r/>
    </w:p>
    <w:p>
      <w:pPr>
        <w:pStyle w:val="Heading3"/>
      </w:pPr>
      <w:r>
        <w:t>Ubicación en el código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Servicio centralizado</w:t>
      </w:r>
      <w:r>
        <w:t xml:space="preserve">: </w:t>
      </w:r>
      <w:r>
        <w:rPr>
          <w:rFonts w:ascii="Courier" w:hAnsi="Courier"/>
        </w:rPr>
        <w:t>frontend/src/services/api.js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Páginas</w:t>
      </w:r>
      <w:r>
        <w:t xml:space="preserve">: Todas las páginas </w:t>
      </w:r>
      <w:r>
        <w:rPr>
          <w:rFonts w:ascii="Courier" w:hAnsi="Courier"/>
        </w:rPr>
        <w:t>.jsx</w:t>
      </w:r>
      <w:r/>
      <w:r/>
    </w:p>
    <w:p>
      <w:pPr>
        <w:pStyle w:val="Heading3"/>
      </w:pPr>
      <w:r>
        <w:t>Servicio API centralizado (api.js)</w:t>
      </w:r>
      <w:r/>
    </w:p>
    <w:p>
      <w:r/>
      <w:r>
        <w:rPr>
          <w:rFonts w:ascii="Courier" w:hAnsi="Courier"/>
        </w:rPr>
        <w:t>export async function apiCall(endpoint, options = {}) {</w:t>
        <w:br/>
        <w:t xml:space="preserve">    const url = `${BASE_URL}${endpoint}`;</w:t>
        <w:br/>
        <w:t xml:space="preserve">    const headers = {</w:t>
        <w:br/>
        <w:t xml:space="preserve">        'Content-Type': 'application/json',</w:t>
        <w:br/>
        <w:t xml:space="preserve">        'Authorization': `Token ${localStorage.getItem('apiToken')}`,</w:t>
        <w:br/>
        <w:t xml:space="preserve">    };</w:t>
        <w:br/>
        <w:br/>
        <w:t xml:space="preserve">    try {</w:t>
        <w:br/>
        <w:t xml:space="preserve">        const response = await fetch(url, { ...options, headers });</w:t>
        <w:br/>
        <w:t xml:space="preserve">        return response;</w:t>
        <w:br/>
        <w:t xml:space="preserve">    } catch (error) {</w:t>
        <w:br/>
        <w:t xml:space="preserve">        console.error("API Error:", error);</w:t>
        <w:br/>
        <w:t xml:space="preserve">        throw error;</w:t>
        <w:br/>
        <w:t xml:space="preserve">    }</w:t>
        <w:br/>
        <w:t>}</w:t>
        <w:br/>
      </w:r>
      <w:r/>
    </w:p>
    <w:p>
      <w:pPr>
        <w:pStyle w:val="Heading3"/>
      </w:pPr>
      <w:r>
        <w:t>Ejemplos de llamadas AJAX</w:t>
      </w:r>
      <w:r/>
    </w:p>
    <w:p>
      <w:r/>
      <w:r>
        <w:rPr>
          <w:b/>
        </w:rPr>
        <w:t>GET - Listar datos (Dashboard.jsx):</w:t>
      </w:r>
      <w:r/>
    </w:p>
    <w:p>
      <w:r/>
      <w:r>
        <w:rPr>
          <w:rFonts w:ascii="Courier" w:hAnsi="Courier"/>
        </w:rPr>
        <w:t>useEffect(() =&gt; {</w:t>
        <w:br/>
        <w:t xml:space="preserve">    const fetchData = async () =&gt; {</w:t>
        <w:br/>
        <w:t xml:space="preserve">        const response = await api.get('/estadisticas/chart-data/');</w:t>
        <w:br/>
        <w:t xml:space="preserve">        const data = await response.json();</w:t>
        <w:br/>
        <w:t xml:space="preserve">        setChartData(data);</w:t>
        <w:br/>
        <w:t xml:space="preserve">    };</w:t>
        <w:br/>
        <w:t xml:space="preserve">    fetchData();</w:t>
        <w:br/>
        <w:t>}, []);</w:t>
        <w:br/>
      </w:r>
      <w:r/>
    </w:p>
    <w:p>
      <w:r/>
      <w:r>
        <w:rPr>
          <w:b/>
        </w:rPr>
        <w:t>POST - Login (LoginPage.jsx):</w:t>
      </w:r>
      <w:r/>
    </w:p>
    <w:p>
      <w:r/>
      <w:r>
        <w:rPr>
          <w:rFonts w:ascii="Courier" w:hAnsi="Courier"/>
        </w:rPr>
        <w:t>const response = await api.post('/auth/login/', { username, password });</w:t>
        <w:br/>
        <w:t>if (response.ok) {</w:t>
        <w:br/>
        <w:t xml:space="preserve">    const data = await response.json();</w:t>
        <w:br/>
        <w:t xml:space="preserve">    localStorage.setItem('apiToken', data.key);</w:t>
        <w:br/>
        <w:t>}</w:t>
        <w:br/>
      </w:r>
      <w:r/>
    </w:p>
    <w:p>
      <w:r/>
      <w:r>
        <w:rPr>
          <w:b/>
        </w:rPr>
        <w:t>POST - Inscripción (PensumPage.jsx):</w:t>
      </w:r>
      <w:r/>
    </w:p>
    <w:p>
      <w:r/>
      <w:r>
        <w:rPr>
          <w:rFonts w:ascii="Courier" w:hAnsi="Courier"/>
        </w:rPr>
        <w:t>const handleInscribirme = async (seccionId) =&gt; {</w:t>
        <w:br/>
        <w:t xml:space="preserve">    const response = await fetch(`${API_URL}/secciones/${seccionId}/inscribirme/`, {</w:t>
        <w:br/>
        <w:t xml:space="preserve">        method: 'POST',</w:t>
        <w:br/>
        <w:t xml:space="preserve">        headers: {</w:t>
        <w:br/>
        <w:t xml:space="preserve">            'Authorization': `Token ${token}`,</w:t>
        <w:br/>
        <w:t xml:space="preserve">            'Content-Type': 'application/json',</w:t>
        <w:br/>
        <w:t xml:space="preserve">        }</w:t>
        <w:br/>
        <w:t xml:space="preserve">    });</w:t>
        <w:br/>
        <w:br/>
        <w:t xml:space="preserve">    if (response.ok) {</w:t>
        <w:br/>
        <w:t xml:space="preserve">        alert('¡Inscripción exitosa!');</w:t>
        <w:br/>
        <w:t xml:space="preserve">        fetchMisInscripciones();  // Refrescar datos</w:t>
        <w:br/>
        <w:t xml:space="preserve">    } else {</w:t>
        <w:br/>
        <w:t xml:space="preserve">        const error = await response.json();</w:t>
        <w:br/>
        <w:t xml:space="preserve">        alert(error.detail || 'Error en inscripción');</w:t>
        <w:br/>
        <w:t xml:space="preserve">    }</w:t>
        <w:br/>
        <w:t>};</w:t>
        <w:br/>
      </w:r>
      <w:r/>
    </w:p>
    <w:p>
      <w:r/>
      <w:r>
        <w:rPr>
          <w:b/>
        </w:rPr>
        <w:t>PATCH - Actualizar notas (CalificacionesPage.jsx):</w:t>
      </w:r>
      <w:r/>
    </w:p>
    <w:p>
      <w:r/>
      <w:r>
        <w:rPr>
          <w:rFonts w:ascii="Courier" w:hAnsi="Courier"/>
        </w:rPr>
        <w:t>const handleGuardarNotas = async (seccion) =&gt; {</w:t>
        <w:br/>
        <w:t xml:space="preserve">    for (const est of seccion.estudiantes) {</w:t>
        <w:br/>
        <w:t xml:space="preserve">        if (notasEditadas[est.id]) {</w:t>
        <w:br/>
        <w:t xml:space="preserve">            await fetch(`${API_URL}/secciones/${seccion.id}/calificar/`, {</w:t>
        <w:br/>
        <w:t xml:space="preserve">                method: 'POST',</w:t>
        <w:br/>
        <w:t xml:space="preserve">                headers: { 'Authorization': `Token ${token}`, 'Content-Type': 'application/json' },</w:t>
        <w:br/>
        <w:t xml:space="preserve">                body: JSON.stringify({</w:t>
        <w:br/>
        <w:t xml:space="preserve">                    detalle_id: est.id,</w:t>
        <w:br/>
        <w:t xml:space="preserve">                    ...notasEditadas[est.id]</w:t>
        <w:br/>
        <w:t xml:space="preserve">                })</w:t>
        <w:br/>
        <w:t xml:space="preserve">            });</w:t>
        <w:br/>
        <w:t xml:space="preserve">        }</w:t>
        <w:br/>
        <w:t xml:space="preserve">    }</w:t>
        <w:br/>
        <w:t>};</w:t>
        <w:br/>
      </w:r>
      <w:r/>
    </w:p>
    <w:p>
      <w:r/>
      <w:r>
        <w:rPr>
          <w:b/>
        </w:rPr>
        <w:t>DELETE - Eliminar usuario (ListadoPage.jsx):</w:t>
      </w:r>
      <w:r/>
    </w:p>
    <w:p>
      <w:r/>
      <w:r>
        <w:rPr>
          <w:rFonts w:ascii="Courier" w:hAnsi="Courier"/>
        </w:rPr>
        <w:t>const handleDelete = async (id) =&gt; {</w:t>
        <w:br/>
        <w:t xml:space="preserve">    if (!confirm('¿Eliminar este usuario?')) return;</w:t>
        <w:br/>
        <w:br/>
        <w:t xml:space="preserve">    const response = await fetch(`${API_URL}/${currentEndpoint}/${id}/`, {</w:t>
        <w:br/>
        <w:t xml:space="preserve">        method: 'DELETE',</w:t>
        <w:br/>
        <w:t xml:space="preserve">        headers: { 'Authorization': `Token ${token}` }</w:t>
        <w:br/>
        <w:t xml:space="preserve">    });</w:t>
        <w:br/>
        <w:br/>
        <w:t xml:space="preserve">    if (response.ok) {</w:t>
        <w:br/>
        <w:t xml:space="preserve">        fetchData();  // Refrescar lista</w:t>
        <w:br/>
        <w:t xml:space="preserve">    }</w:t>
        <w:br/>
        <w:t>};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Resumen de Cumplimiento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¿Implementado?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Ubicación Principal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Generación Excel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views.py, utils.py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Manejo Archivos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serializers.py, models.py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CRUD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ViewSets, ListadoPage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Responsive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TailwindCSS, todos los .jsx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Filtros/Búsqueda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django-filter, páginas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Validaciones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serializers, views, forms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Login + Roles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dj-rest-auth, permissions.py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Gráficos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Chart.js, Dashboard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API Externa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API REST propia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Servicio Correo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notifications.py, signals.py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AJAX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Fetch API en todos los .jsx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